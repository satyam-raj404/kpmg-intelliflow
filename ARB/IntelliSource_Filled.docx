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529F" w14:textId="22387E6D" w:rsidR="00334900" w:rsidRDefault="003812C5">
      <w:pPr>
        <w:pStyle w:val="Title"/>
      </w:pPr>
      <w:r>
        <w:t>– Solution Review Specification</w:t>
      </w:r>
    </w:p>
    <w:p w14:paraId="1BCE7F3F" w14:textId="77777777" w:rsidR="00334900" w:rsidRDefault="003812C5">
      <w:r>
        <w:rPr>
          <w:b/>
        </w:rPr>
        <w:t xml:space="preserve">Solution Name: </w:t>
      </w:r>
      <w:r>
        <w:t>KPMG IntelliSource (P2P Intelligence Platform)</w:t>
      </w:r>
    </w:p>
    <w:p w14:paraId="5BF4536D" w14:textId="77777777" w:rsidR="00334900" w:rsidRDefault="003812C5">
      <w:r>
        <w:rPr>
          <w:b/>
        </w:rPr>
        <w:t xml:space="preserve">Document Version: </w:t>
      </w:r>
      <w:r>
        <w:t>Draft 1.0</w:t>
      </w:r>
    </w:p>
    <w:p w14:paraId="473157A3" w14:textId="77777777" w:rsidR="00334900" w:rsidRDefault="003812C5">
      <w:r>
        <w:rPr>
          <w:b/>
        </w:rPr>
        <w:t xml:space="preserve">Date: </w:t>
      </w:r>
      <w:r>
        <w:t>30 June 2026</w:t>
      </w:r>
    </w:p>
    <w:p w14:paraId="4AFBD64A" w14:textId="77777777" w:rsidR="00334900" w:rsidRDefault="003812C5">
      <w:r>
        <w:rPr>
          <w:b/>
        </w:rPr>
        <w:t xml:space="preserve">Author: </w:t>
      </w:r>
      <w:r>
        <w:t>Aryan Sharma</w:t>
      </w:r>
    </w:p>
    <w:p w14:paraId="3A58B910" w14:textId="77777777" w:rsidR="00334900" w:rsidRDefault="00334900"/>
    <w:p w14:paraId="78C06F07" w14:textId="77777777" w:rsidR="00334900" w:rsidRDefault="003812C5">
      <w:pPr>
        <w:pStyle w:val="Heading1"/>
      </w:pPr>
      <w:r>
        <w:rPr>
          <w:color w:val="003366"/>
        </w:rPr>
        <w:t>Version Management</w:t>
      </w:r>
    </w:p>
    <w:tbl>
      <w:tblPr>
        <w:tblStyle w:val="TableGrid"/>
        <w:tblW w:w="0" w:type="auto"/>
        <w:tblLook w:val="04A0" w:firstRow="1" w:lastRow="0" w:firstColumn="1" w:lastColumn="0" w:noHBand="0" w:noVBand="1"/>
      </w:tblPr>
      <w:tblGrid>
        <w:gridCol w:w="2160"/>
        <w:gridCol w:w="2160"/>
        <w:gridCol w:w="2160"/>
        <w:gridCol w:w="2160"/>
      </w:tblGrid>
      <w:tr w:rsidR="00334900" w14:paraId="7B0B4DD4" w14:textId="77777777">
        <w:tc>
          <w:tcPr>
            <w:tcW w:w="2160" w:type="dxa"/>
          </w:tcPr>
          <w:p w14:paraId="0970660B" w14:textId="77777777" w:rsidR="00334900" w:rsidRDefault="003812C5">
            <w:r>
              <w:rPr>
                <w:b/>
              </w:rPr>
              <w:t>Version</w:t>
            </w:r>
          </w:p>
        </w:tc>
        <w:tc>
          <w:tcPr>
            <w:tcW w:w="2160" w:type="dxa"/>
          </w:tcPr>
          <w:p w14:paraId="38076945" w14:textId="77777777" w:rsidR="00334900" w:rsidRDefault="003812C5">
            <w:r>
              <w:rPr>
                <w:b/>
              </w:rPr>
              <w:t>Date</w:t>
            </w:r>
          </w:p>
        </w:tc>
        <w:tc>
          <w:tcPr>
            <w:tcW w:w="2160" w:type="dxa"/>
          </w:tcPr>
          <w:p w14:paraId="0F5E5B87" w14:textId="77777777" w:rsidR="00334900" w:rsidRDefault="003812C5">
            <w:r>
              <w:rPr>
                <w:b/>
              </w:rPr>
              <w:t>Change Description</w:t>
            </w:r>
          </w:p>
        </w:tc>
        <w:tc>
          <w:tcPr>
            <w:tcW w:w="2160" w:type="dxa"/>
          </w:tcPr>
          <w:p w14:paraId="31EA0D41" w14:textId="77777777" w:rsidR="00334900" w:rsidRDefault="003812C5">
            <w:r>
              <w:rPr>
                <w:b/>
              </w:rPr>
              <w:t>Author</w:t>
            </w:r>
          </w:p>
        </w:tc>
      </w:tr>
      <w:tr w:rsidR="00334900" w14:paraId="445A4BC4" w14:textId="77777777">
        <w:tc>
          <w:tcPr>
            <w:tcW w:w="2160" w:type="dxa"/>
          </w:tcPr>
          <w:p w14:paraId="7BB5A856" w14:textId="77777777" w:rsidR="00334900" w:rsidRDefault="003812C5">
            <w:r>
              <w:t>Draft 1.0</w:t>
            </w:r>
          </w:p>
        </w:tc>
        <w:tc>
          <w:tcPr>
            <w:tcW w:w="2160" w:type="dxa"/>
          </w:tcPr>
          <w:p w14:paraId="0307E1DC" w14:textId="77777777" w:rsidR="00334900" w:rsidRDefault="003812C5">
            <w:r>
              <w:t>30 Jun 2026</w:t>
            </w:r>
          </w:p>
        </w:tc>
        <w:tc>
          <w:tcPr>
            <w:tcW w:w="2160" w:type="dxa"/>
          </w:tcPr>
          <w:p w14:paraId="607056B6" w14:textId="77777777" w:rsidR="00334900" w:rsidRDefault="003812C5">
            <w:r>
              <w:t>Initial ARB submission for IntelliSource P2P platform</w:t>
            </w:r>
          </w:p>
        </w:tc>
        <w:tc>
          <w:tcPr>
            <w:tcW w:w="2160" w:type="dxa"/>
          </w:tcPr>
          <w:p w14:paraId="50BB8140" w14:textId="77777777" w:rsidR="00334900" w:rsidRDefault="003812C5">
            <w:r>
              <w:t>Aryan Sharma</w:t>
            </w:r>
          </w:p>
        </w:tc>
      </w:tr>
    </w:tbl>
    <w:p w14:paraId="57197E09" w14:textId="77777777" w:rsidR="00334900" w:rsidRDefault="00334900"/>
    <w:p w14:paraId="08050553" w14:textId="77777777" w:rsidR="00334900" w:rsidRDefault="003812C5">
      <w:pPr>
        <w:pStyle w:val="Heading1"/>
      </w:pPr>
      <w:r>
        <w:rPr>
          <w:color w:val="003366"/>
        </w:rPr>
        <w:t>Stakeholders Sign-Off</w:t>
      </w:r>
    </w:p>
    <w:p w14:paraId="43AA03C4" w14:textId="77777777" w:rsidR="00334900" w:rsidRDefault="003812C5">
      <w:r>
        <w:t>I've read and agreed on the content of this document. This version of the document suffices all the requirements. Any amendments will be handled through the agreed Architecture Work Request process.</w:t>
      </w:r>
    </w:p>
    <w:tbl>
      <w:tblPr>
        <w:tblStyle w:val="TableGrid"/>
        <w:tblW w:w="0" w:type="auto"/>
        <w:tblLook w:val="04A0" w:firstRow="1" w:lastRow="0" w:firstColumn="1" w:lastColumn="0" w:noHBand="0" w:noVBand="1"/>
      </w:tblPr>
      <w:tblGrid>
        <w:gridCol w:w="2160"/>
        <w:gridCol w:w="2160"/>
        <w:gridCol w:w="2160"/>
        <w:gridCol w:w="2160"/>
      </w:tblGrid>
      <w:tr w:rsidR="00334900" w14:paraId="06BEDF0D" w14:textId="77777777">
        <w:tc>
          <w:tcPr>
            <w:tcW w:w="2160" w:type="dxa"/>
          </w:tcPr>
          <w:p w14:paraId="6C5F3C09" w14:textId="77777777" w:rsidR="00334900" w:rsidRDefault="003812C5">
            <w:r>
              <w:rPr>
                <w:b/>
              </w:rPr>
              <w:t>Full Name</w:t>
            </w:r>
          </w:p>
        </w:tc>
        <w:tc>
          <w:tcPr>
            <w:tcW w:w="2160" w:type="dxa"/>
          </w:tcPr>
          <w:p w14:paraId="1C8F0A33" w14:textId="77777777" w:rsidR="00334900" w:rsidRDefault="003812C5">
            <w:r>
              <w:rPr>
                <w:b/>
              </w:rPr>
              <w:t>Designation</w:t>
            </w:r>
          </w:p>
        </w:tc>
        <w:tc>
          <w:tcPr>
            <w:tcW w:w="2160" w:type="dxa"/>
          </w:tcPr>
          <w:p w14:paraId="368713C8" w14:textId="77777777" w:rsidR="00334900" w:rsidRDefault="003812C5">
            <w:r>
              <w:rPr>
                <w:b/>
              </w:rPr>
              <w:t>Signature</w:t>
            </w:r>
          </w:p>
        </w:tc>
        <w:tc>
          <w:tcPr>
            <w:tcW w:w="2160" w:type="dxa"/>
          </w:tcPr>
          <w:p w14:paraId="770E9D8B" w14:textId="77777777" w:rsidR="00334900" w:rsidRDefault="003812C5">
            <w:r>
              <w:rPr>
                <w:b/>
              </w:rPr>
              <w:t>Date</w:t>
            </w:r>
          </w:p>
        </w:tc>
      </w:tr>
      <w:tr w:rsidR="00334900" w14:paraId="075A3368" w14:textId="77777777">
        <w:tc>
          <w:tcPr>
            <w:tcW w:w="2160" w:type="dxa"/>
          </w:tcPr>
          <w:p w14:paraId="637FAB72" w14:textId="77777777" w:rsidR="00334900" w:rsidRDefault="003812C5">
            <w:r>
              <w:t>[TBD]</w:t>
            </w:r>
          </w:p>
        </w:tc>
        <w:tc>
          <w:tcPr>
            <w:tcW w:w="2160" w:type="dxa"/>
          </w:tcPr>
          <w:p w14:paraId="33E11752" w14:textId="77777777" w:rsidR="00334900" w:rsidRDefault="003812C5">
            <w:r>
              <w:t>Procurement Lead</w:t>
            </w:r>
          </w:p>
        </w:tc>
        <w:tc>
          <w:tcPr>
            <w:tcW w:w="2160" w:type="dxa"/>
          </w:tcPr>
          <w:p w14:paraId="5D4875A3" w14:textId="77777777" w:rsidR="00334900" w:rsidRDefault="00334900"/>
        </w:tc>
        <w:tc>
          <w:tcPr>
            <w:tcW w:w="2160" w:type="dxa"/>
          </w:tcPr>
          <w:p w14:paraId="3FD5C7AE" w14:textId="77777777" w:rsidR="00334900" w:rsidRDefault="00334900"/>
        </w:tc>
      </w:tr>
      <w:tr w:rsidR="00334900" w14:paraId="4A1D30EA" w14:textId="77777777">
        <w:tc>
          <w:tcPr>
            <w:tcW w:w="2160" w:type="dxa"/>
          </w:tcPr>
          <w:p w14:paraId="2A72E46A" w14:textId="77777777" w:rsidR="00334900" w:rsidRDefault="003812C5">
            <w:r>
              <w:t>[TBD]</w:t>
            </w:r>
          </w:p>
        </w:tc>
        <w:tc>
          <w:tcPr>
            <w:tcW w:w="2160" w:type="dxa"/>
          </w:tcPr>
          <w:p w14:paraId="14B182DD" w14:textId="77777777" w:rsidR="00334900" w:rsidRDefault="003812C5">
            <w:r>
              <w:t>Solution Architect</w:t>
            </w:r>
          </w:p>
        </w:tc>
        <w:tc>
          <w:tcPr>
            <w:tcW w:w="2160" w:type="dxa"/>
          </w:tcPr>
          <w:p w14:paraId="78F60F48" w14:textId="77777777" w:rsidR="00334900" w:rsidRDefault="00334900"/>
        </w:tc>
        <w:tc>
          <w:tcPr>
            <w:tcW w:w="2160" w:type="dxa"/>
          </w:tcPr>
          <w:p w14:paraId="12B52370" w14:textId="77777777" w:rsidR="00334900" w:rsidRDefault="00334900"/>
        </w:tc>
      </w:tr>
      <w:tr w:rsidR="00334900" w14:paraId="608753B1" w14:textId="77777777">
        <w:tc>
          <w:tcPr>
            <w:tcW w:w="2160" w:type="dxa"/>
          </w:tcPr>
          <w:p w14:paraId="5CEA67CF" w14:textId="77777777" w:rsidR="00334900" w:rsidRDefault="003812C5">
            <w:r>
              <w:t>[TBD]</w:t>
            </w:r>
          </w:p>
        </w:tc>
        <w:tc>
          <w:tcPr>
            <w:tcW w:w="2160" w:type="dxa"/>
          </w:tcPr>
          <w:p w14:paraId="279D5222" w14:textId="77777777" w:rsidR="00334900" w:rsidRDefault="003812C5">
            <w:r>
              <w:t>CXO / Sponsor</w:t>
            </w:r>
          </w:p>
        </w:tc>
        <w:tc>
          <w:tcPr>
            <w:tcW w:w="2160" w:type="dxa"/>
          </w:tcPr>
          <w:p w14:paraId="5964A556" w14:textId="77777777" w:rsidR="00334900" w:rsidRDefault="00334900"/>
        </w:tc>
        <w:tc>
          <w:tcPr>
            <w:tcW w:w="2160" w:type="dxa"/>
          </w:tcPr>
          <w:p w14:paraId="0527BCEC" w14:textId="77777777" w:rsidR="00334900" w:rsidRDefault="00334900"/>
        </w:tc>
      </w:tr>
    </w:tbl>
    <w:p w14:paraId="42A2A2B7" w14:textId="77777777" w:rsidR="00334900" w:rsidRDefault="00334900"/>
    <w:p w14:paraId="74491228" w14:textId="77777777" w:rsidR="00334900" w:rsidRDefault="003812C5">
      <w:pPr>
        <w:pStyle w:val="Heading1"/>
      </w:pPr>
      <w:r>
        <w:rPr>
          <w:color w:val="003366"/>
        </w:rPr>
        <w:t>ARB Feedback</w:t>
      </w:r>
    </w:p>
    <w:p w14:paraId="324A73E8" w14:textId="77777777" w:rsidR="00334900" w:rsidRDefault="003812C5">
      <w:r>
        <w:t>[To be populated after ARB review session.]</w:t>
      </w:r>
    </w:p>
    <w:p w14:paraId="6D4D49FE" w14:textId="77777777" w:rsidR="00334900" w:rsidRDefault="00334900"/>
    <w:p w14:paraId="491C96C0" w14:textId="77777777" w:rsidR="00334900" w:rsidRDefault="003812C5">
      <w:pPr>
        <w:pStyle w:val="Heading1"/>
      </w:pPr>
      <w:r>
        <w:rPr>
          <w:color w:val="003366"/>
        </w:rPr>
        <w:lastRenderedPageBreak/>
        <w:t>1. Background and Business Vision</w:t>
      </w:r>
    </w:p>
    <w:p w14:paraId="68D018CB" w14:textId="77777777" w:rsidR="00334900" w:rsidRDefault="003812C5">
      <w:pPr>
        <w:pStyle w:val="Heading2"/>
      </w:pPr>
      <w:r>
        <w:t>1.1 Solution Name &amp; Brief</w:t>
      </w:r>
    </w:p>
    <w:p w14:paraId="125403CF" w14:textId="77777777" w:rsidR="00334900" w:rsidRDefault="003812C5">
      <w:r>
        <w:t>Solution Name: KPMG IntelliSource (also referred to as IntelliFlow in development artefacts).</w:t>
      </w:r>
      <w:r>
        <w:br/>
      </w:r>
      <w:r>
        <w:br/>
      </w:r>
      <w:r>
        <w:t xml:space="preserve">IntelliSource is an internal Procure-to-Pay (P2P) intelligence and analytics platform built for KPMG. It ingests SAP procurement data (Purchase Requisitions, Purchase Orders, Goods Receipts, Invoices, Payments, Vendor Master, and Change Logs) via structured CSV uploads, computes 90+ pre-defined KPIs across five dashboards (Procurement, Financial, Vendor, Leadership, Utilization), detects procurement anomalies in real-time, and exposes an AI-powered natural-language assistant for ad-hoc queries against live </w:t>
      </w:r>
      <w:r>
        <w:t>data.</w:t>
      </w:r>
    </w:p>
    <w:p w14:paraId="3C22CA6E" w14:textId="77777777" w:rsidR="00334900" w:rsidRDefault="003812C5">
      <w:pPr>
        <w:pStyle w:val="Heading2"/>
      </w:pPr>
      <w:r>
        <w:t>1.2 Business Problem / Opportunity</w:t>
      </w:r>
    </w:p>
    <w:p w14:paraId="1DBCBA93" w14:textId="77777777" w:rsidR="00334900" w:rsidRDefault="003812C5">
      <w:r>
        <w:t>KPMG procurement teams currently rely on manual SAP report extracts to assess P2P performance. This creates several operational gaps:</w:t>
      </w:r>
      <w:r>
        <w:br/>
      </w:r>
      <w:r>
        <w:br/>
        <w:t>• No unified, real-time visibility into the end-to-end P2P lifecycle (PR → PO → GRN → Invoice → Payment).</w:t>
      </w:r>
      <w:r>
        <w:br/>
        <w:t>• Anomaly detection (maverick buys, duplicate invoices, split POs, price deviations, GRN mismatches) is reactive — issues surface only in audits or month-end reviews.</w:t>
      </w:r>
      <w:r>
        <w:br/>
      </w:r>
      <w:r>
        <w:t>• Vendor performance, delivery compliance, and spend concentration are tracked in disconnected spreadsheets.</w:t>
      </w:r>
      <w:r>
        <w:br/>
        <w:t>• Leadership lacks a consolidated view of CAPEX vs OPEX spend, budget utilisation, and approval cycle times.</w:t>
      </w:r>
      <w:r>
        <w:br/>
        <w:t>• There is no natural-language interface for procurement officers to interrogate the data without SQL expertise.</w:t>
      </w:r>
    </w:p>
    <w:p w14:paraId="6C4E605B" w14:textId="77777777" w:rsidR="00334900" w:rsidRDefault="003812C5">
      <w:pPr>
        <w:pStyle w:val="Heading2"/>
      </w:pPr>
      <w:r>
        <w:t>1.3 Business Motivation and Justification</w:t>
      </w:r>
    </w:p>
    <w:p w14:paraId="15D383CA" w14:textId="77777777" w:rsidR="00334900" w:rsidRDefault="003812C5">
      <w:r>
        <w:t>IntelliSource addresses the above gaps by:</w:t>
      </w:r>
      <w:r>
        <w:br/>
      </w:r>
      <w:r>
        <w:br/>
      </w:r>
      <w:r>
        <w:t>• Reducing procurement reporting effort from days to seconds via pre-computed, auto-refreshing KPIs.</w:t>
      </w:r>
      <w:r>
        <w:br/>
        <w:t>• Enabling proactive anomaly resolution — Procurement Managers are alerted to high-risk POs (deletion anomalies, maverick buys, three-way mismatches) before month-close.</w:t>
      </w:r>
      <w:r>
        <w:br/>
        <w:t>• Providing a single source of truth across 3 company codes (1001, 1002, 1003) with company-level drill-down.</w:t>
      </w:r>
      <w:r>
        <w:br/>
        <w:t>• Empowering leadership with real-time CAPEX/OPEX split, budget vs. actuals, and vendor risk heatmaps.</w:t>
      </w:r>
      <w:r>
        <w:br/>
      </w:r>
      <w:r>
        <w:t>• Reducing dependency on SAP report specialists through an AI assistant that interprets natural-language procurement questions against the live PostgreSQL database.</w:t>
      </w:r>
      <w:r>
        <w:br/>
      </w:r>
      <w:r>
        <w:br/>
      </w:r>
      <w:r>
        <w:lastRenderedPageBreak/>
        <w:t>The platform directly supports KPMG's internal efficiency agenda and procurement compliance objectives.</w:t>
      </w:r>
    </w:p>
    <w:p w14:paraId="6E739241" w14:textId="77777777" w:rsidR="00334900" w:rsidRDefault="003812C5">
      <w:pPr>
        <w:pStyle w:val="Heading2"/>
      </w:pPr>
      <w:r>
        <w:t>1.4 End User</w:t>
      </w:r>
    </w:p>
    <w:p w14:paraId="62BEB874" w14:textId="77777777" w:rsidR="00334900" w:rsidRDefault="003812C5">
      <w:r>
        <w:t>KPMG Internal Employees — specifically procurement, finance, compliance, and leadership roles.</w:t>
      </w:r>
      <w:r>
        <w:br/>
      </w:r>
      <w:r>
        <w:br/>
      </w:r>
      <w:r>
        <w:t>Roles supported: Procurement Manager, Delivery Manager, Finance User, Compliance Officer, CXO, Admin, Leadership, Partner, Consultant, Manager, Director, Associate Director.</w:t>
      </w:r>
    </w:p>
    <w:p w14:paraId="49B72942" w14:textId="77777777" w:rsidR="00334900" w:rsidRDefault="003812C5">
      <w:pPr>
        <w:pStyle w:val="Heading2"/>
      </w:pPr>
      <w:r>
        <w:t>1.5 Key Stakeholders</w:t>
      </w:r>
    </w:p>
    <w:tbl>
      <w:tblPr>
        <w:tblStyle w:val="TableGrid"/>
        <w:tblW w:w="0" w:type="auto"/>
        <w:tblLook w:val="04A0" w:firstRow="1" w:lastRow="0" w:firstColumn="1" w:lastColumn="0" w:noHBand="0" w:noVBand="1"/>
      </w:tblPr>
      <w:tblGrid>
        <w:gridCol w:w="4320"/>
        <w:gridCol w:w="4320"/>
      </w:tblGrid>
      <w:tr w:rsidR="00334900" w14:paraId="32E6B117" w14:textId="77777777">
        <w:tc>
          <w:tcPr>
            <w:tcW w:w="4320" w:type="dxa"/>
          </w:tcPr>
          <w:p w14:paraId="12B6B121" w14:textId="77777777" w:rsidR="00334900" w:rsidRDefault="003812C5">
            <w:r>
              <w:rPr>
                <w:b/>
              </w:rPr>
              <w:t>Role</w:t>
            </w:r>
          </w:p>
        </w:tc>
        <w:tc>
          <w:tcPr>
            <w:tcW w:w="4320" w:type="dxa"/>
          </w:tcPr>
          <w:p w14:paraId="05B604E6" w14:textId="77777777" w:rsidR="00334900" w:rsidRDefault="003812C5">
            <w:r>
              <w:rPr>
                <w:b/>
              </w:rPr>
              <w:t>Person/Team Name</w:t>
            </w:r>
          </w:p>
        </w:tc>
      </w:tr>
      <w:tr w:rsidR="00334900" w14:paraId="0F5C17A0" w14:textId="77777777">
        <w:tc>
          <w:tcPr>
            <w:tcW w:w="4320" w:type="dxa"/>
          </w:tcPr>
          <w:p w14:paraId="57248869" w14:textId="77777777" w:rsidR="00334900" w:rsidRDefault="003812C5">
            <w:r>
              <w:t>Business Analyst</w:t>
            </w:r>
          </w:p>
        </w:tc>
        <w:tc>
          <w:tcPr>
            <w:tcW w:w="4320" w:type="dxa"/>
          </w:tcPr>
          <w:p w14:paraId="2F9201CE" w14:textId="77777777" w:rsidR="00334900" w:rsidRDefault="003812C5">
            <w:r>
              <w:t>Aryan Sharma</w:t>
            </w:r>
          </w:p>
        </w:tc>
      </w:tr>
      <w:tr w:rsidR="00334900" w14:paraId="633FF540" w14:textId="77777777">
        <w:tc>
          <w:tcPr>
            <w:tcW w:w="4320" w:type="dxa"/>
          </w:tcPr>
          <w:p w14:paraId="5B031C28" w14:textId="77777777" w:rsidR="00334900" w:rsidRDefault="003812C5">
            <w:r>
              <w:t>Business Owner</w:t>
            </w:r>
          </w:p>
        </w:tc>
        <w:tc>
          <w:tcPr>
            <w:tcW w:w="4320" w:type="dxa"/>
          </w:tcPr>
          <w:p w14:paraId="215C0BDE" w14:textId="77777777" w:rsidR="00334900" w:rsidRDefault="003812C5">
            <w:r>
              <w:t>[KPMG Procurement Lead — TBD]</w:t>
            </w:r>
          </w:p>
        </w:tc>
      </w:tr>
      <w:tr w:rsidR="00334900" w14:paraId="1C6A3A29" w14:textId="77777777">
        <w:tc>
          <w:tcPr>
            <w:tcW w:w="4320" w:type="dxa"/>
          </w:tcPr>
          <w:p w14:paraId="27B07B88" w14:textId="77777777" w:rsidR="00334900" w:rsidRDefault="003812C5">
            <w:r>
              <w:t>Solution Architect</w:t>
            </w:r>
          </w:p>
        </w:tc>
        <w:tc>
          <w:tcPr>
            <w:tcW w:w="4320" w:type="dxa"/>
          </w:tcPr>
          <w:p w14:paraId="387FDDBC" w14:textId="77777777" w:rsidR="00334900" w:rsidRDefault="003812C5">
            <w:r>
              <w:t>Aryan Sharma</w:t>
            </w:r>
          </w:p>
        </w:tc>
      </w:tr>
      <w:tr w:rsidR="00334900" w14:paraId="34756683" w14:textId="77777777">
        <w:tc>
          <w:tcPr>
            <w:tcW w:w="4320" w:type="dxa"/>
          </w:tcPr>
          <w:p w14:paraId="3245E799" w14:textId="77777777" w:rsidR="00334900" w:rsidRDefault="003812C5">
            <w:r>
              <w:t>Team Lead / Delivery Manager / BRM</w:t>
            </w:r>
          </w:p>
        </w:tc>
        <w:tc>
          <w:tcPr>
            <w:tcW w:w="4320" w:type="dxa"/>
          </w:tcPr>
          <w:p w14:paraId="3ED2B4F8" w14:textId="77777777" w:rsidR="00334900" w:rsidRDefault="003812C5">
            <w:r>
              <w:t>[TBD]</w:t>
            </w:r>
          </w:p>
        </w:tc>
      </w:tr>
    </w:tbl>
    <w:p w14:paraId="16EA6FF5" w14:textId="77777777" w:rsidR="00334900" w:rsidRDefault="00334900"/>
    <w:p w14:paraId="3AD5BE9B" w14:textId="77777777" w:rsidR="00334900" w:rsidRDefault="003812C5">
      <w:pPr>
        <w:pStyle w:val="Heading2"/>
      </w:pPr>
      <w:r>
        <w:t>1.6 Project Summary</w:t>
      </w:r>
    </w:p>
    <w:tbl>
      <w:tblPr>
        <w:tblStyle w:val="TableGrid"/>
        <w:tblW w:w="0" w:type="auto"/>
        <w:tblLook w:val="04A0" w:firstRow="1" w:lastRow="0" w:firstColumn="1" w:lastColumn="0" w:noHBand="0" w:noVBand="1"/>
      </w:tblPr>
      <w:tblGrid>
        <w:gridCol w:w="4320"/>
        <w:gridCol w:w="4320"/>
      </w:tblGrid>
      <w:tr w:rsidR="00334900" w14:paraId="1A3BBA0C" w14:textId="77777777">
        <w:tc>
          <w:tcPr>
            <w:tcW w:w="4320" w:type="dxa"/>
          </w:tcPr>
          <w:p w14:paraId="34FE076B" w14:textId="77777777" w:rsidR="00334900" w:rsidRDefault="003812C5">
            <w:r>
              <w:rPr>
                <w:b/>
              </w:rPr>
              <w:t>Field</w:t>
            </w:r>
          </w:p>
        </w:tc>
        <w:tc>
          <w:tcPr>
            <w:tcW w:w="4320" w:type="dxa"/>
          </w:tcPr>
          <w:p w14:paraId="106F55D0" w14:textId="77777777" w:rsidR="00334900" w:rsidRDefault="003812C5">
            <w:r>
              <w:rPr>
                <w:b/>
              </w:rPr>
              <w:t>Details</w:t>
            </w:r>
          </w:p>
        </w:tc>
      </w:tr>
      <w:tr w:rsidR="00334900" w14:paraId="3FC4BB93" w14:textId="77777777">
        <w:tc>
          <w:tcPr>
            <w:tcW w:w="4320" w:type="dxa"/>
          </w:tcPr>
          <w:p w14:paraId="005D1BA8" w14:textId="77777777" w:rsidR="00334900" w:rsidRDefault="003812C5">
            <w:r>
              <w:t>Project Name &amp; Number</w:t>
            </w:r>
          </w:p>
        </w:tc>
        <w:tc>
          <w:tcPr>
            <w:tcW w:w="4320" w:type="dxa"/>
          </w:tcPr>
          <w:p w14:paraId="0EFA9F7A" w14:textId="77777777" w:rsidR="00334900" w:rsidRDefault="003812C5">
            <w:r>
              <w:t>KPMG IntelliSource – P2P Intelligence Platform (Jira / internal tracker)</w:t>
            </w:r>
          </w:p>
        </w:tc>
      </w:tr>
      <w:tr w:rsidR="00334900" w14:paraId="27A56572" w14:textId="77777777">
        <w:tc>
          <w:tcPr>
            <w:tcW w:w="4320" w:type="dxa"/>
          </w:tcPr>
          <w:p w14:paraId="795CDDB5" w14:textId="77777777" w:rsidR="00334900" w:rsidRDefault="003812C5">
            <w:r>
              <w:t>Project Phase</w:t>
            </w:r>
          </w:p>
        </w:tc>
        <w:tc>
          <w:tcPr>
            <w:tcW w:w="4320" w:type="dxa"/>
          </w:tcPr>
          <w:p w14:paraId="7AB25CF7" w14:textId="77777777" w:rsidR="00334900" w:rsidRDefault="003812C5">
            <w:r>
              <w:t>Initiation / Planning and Analysis</w:t>
            </w:r>
          </w:p>
        </w:tc>
      </w:tr>
      <w:tr w:rsidR="00334900" w14:paraId="7262B0C5" w14:textId="77777777">
        <w:tc>
          <w:tcPr>
            <w:tcW w:w="4320" w:type="dxa"/>
          </w:tcPr>
          <w:p w14:paraId="0F3187AE" w14:textId="77777777" w:rsidR="00334900" w:rsidRDefault="003812C5">
            <w:r>
              <w:t>Project Delivery Approach</w:t>
            </w:r>
          </w:p>
        </w:tc>
        <w:tc>
          <w:tcPr>
            <w:tcW w:w="4320" w:type="dxa"/>
          </w:tcPr>
          <w:p w14:paraId="7A2ED9B3" w14:textId="77777777" w:rsidR="00334900" w:rsidRDefault="003812C5">
            <w:r>
              <w:t>Agile (iterative sprint-based delivery)</w:t>
            </w:r>
          </w:p>
        </w:tc>
      </w:tr>
      <w:tr w:rsidR="00334900" w14:paraId="786E9DA0" w14:textId="77777777">
        <w:tc>
          <w:tcPr>
            <w:tcW w:w="4320" w:type="dxa"/>
          </w:tcPr>
          <w:p w14:paraId="4F246270" w14:textId="77777777" w:rsidR="00334900" w:rsidRDefault="003812C5">
            <w:r>
              <w:t>Project Manager / Product Owner</w:t>
            </w:r>
          </w:p>
        </w:tc>
        <w:tc>
          <w:tcPr>
            <w:tcW w:w="4320" w:type="dxa"/>
          </w:tcPr>
          <w:p w14:paraId="41E139AE" w14:textId="77777777" w:rsidR="00334900" w:rsidRDefault="003812C5">
            <w:r>
              <w:t>Aryan Sharma</w:t>
            </w:r>
          </w:p>
        </w:tc>
      </w:tr>
    </w:tbl>
    <w:p w14:paraId="46A20606" w14:textId="77777777" w:rsidR="00334900" w:rsidRDefault="00334900"/>
    <w:p w14:paraId="50CDFA9B" w14:textId="77777777" w:rsidR="00334900" w:rsidRDefault="003812C5">
      <w:pPr>
        <w:pStyle w:val="Heading1"/>
      </w:pPr>
      <w:r>
        <w:rPr>
          <w:color w:val="003366"/>
        </w:rPr>
        <w:t>2. Strategic Focus Areas</w:t>
      </w:r>
    </w:p>
    <w:tbl>
      <w:tblPr>
        <w:tblStyle w:val="TableGrid"/>
        <w:tblW w:w="0" w:type="auto"/>
        <w:tblLook w:val="04A0" w:firstRow="1" w:lastRow="0" w:firstColumn="1" w:lastColumn="0" w:noHBand="0" w:noVBand="1"/>
      </w:tblPr>
      <w:tblGrid>
        <w:gridCol w:w="2880"/>
        <w:gridCol w:w="2880"/>
        <w:gridCol w:w="2880"/>
      </w:tblGrid>
      <w:tr w:rsidR="00334900" w14:paraId="07E4F9C6" w14:textId="77777777">
        <w:tc>
          <w:tcPr>
            <w:tcW w:w="2880" w:type="dxa"/>
          </w:tcPr>
          <w:p w14:paraId="0913F1C4" w14:textId="77777777" w:rsidR="00334900" w:rsidRDefault="003812C5">
            <w:r>
              <w:rPr>
                <w:b/>
              </w:rPr>
              <w:t>Strategic Focus Area</w:t>
            </w:r>
          </w:p>
        </w:tc>
        <w:tc>
          <w:tcPr>
            <w:tcW w:w="2880" w:type="dxa"/>
          </w:tcPr>
          <w:p w14:paraId="5D2E9D6E" w14:textId="77777777" w:rsidR="00334900" w:rsidRDefault="003812C5">
            <w:r>
              <w:rPr>
                <w:b/>
              </w:rPr>
              <w:t>Applicable</w:t>
            </w:r>
          </w:p>
        </w:tc>
        <w:tc>
          <w:tcPr>
            <w:tcW w:w="2880" w:type="dxa"/>
          </w:tcPr>
          <w:p w14:paraId="605A6BC3" w14:textId="77777777" w:rsidR="00334900" w:rsidRDefault="003812C5">
            <w:r>
              <w:rPr>
                <w:b/>
              </w:rPr>
              <w:t>Justification</w:t>
            </w:r>
          </w:p>
        </w:tc>
      </w:tr>
      <w:tr w:rsidR="00334900" w14:paraId="58185B79" w14:textId="77777777">
        <w:tc>
          <w:tcPr>
            <w:tcW w:w="2880" w:type="dxa"/>
          </w:tcPr>
          <w:p w14:paraId="764EE3EA" w14:textId="77777777" w:rsidR="00334900" w:rsidRDefault="003812C5">
            <w:r>
              <w:t>Improve Operational Efficiencies</w:t>
            </w:r>
          </w:p>
        </w:tc>
        <w:tc>
          <w:tcPr>
            <w:tcW w:w="2880" w:type="dxa"/>
          </w:tcPr>
          <w:p w14:paraId="4B8A70AF" w14:textId="77777777" w:rsidR="00334900" w:rsidRDefault="003812C5">
            <w:r>
              <w:t>✓</w:t>
            </w:r>
          </w:p>
        </w:tc>
        <w:tc>
          <w:tcPr>
            <w:tcW w:w="2880" w:type="dxa"/>
          </w:tcPr>
          <w:p w14:paraId="1911B9FA" w14:textId="77777777" w:rsidR="00334900" w:rsidRDefault="003812C5">
            <w:r>
              <w:t>Automates manual SAP reporting; reduces PR-to-PO and GRN cycle tracking effort by ~80%.</w:t>
            </w:r>
          </w:p>
        </w:tc>
      </w:tr>
      <w:tr w:rsidR="00334900" w14:paraId="3806C7ED" w14:textId="77777777">
        <w:tc>
          <w:tcPr>
            <w:tcW w:w="2880" w:type="dxa"/>
          </w:tcPr>
          <w:p w14:paraId="397A1EE1" w14:textId="77777777" w:rsidR="00334900" w:rsidRDefault="003812C5">
            <w:r>
              <w:t>Enable Future Vision</w:t>
            </w:r>
          </w:p>
        </w:tc>
        <w:tc>
          <w:tcPr>
            <w:tcW w:w="2880" w:type="dxa"/>
          </w:tcPr>
          <w:p w14:paraId="1CFF6320" w14:textId="77777777" w:rsidR="00334900" w:rsidRDefault="003812C5">
            <w:r>
              <w:t>✓</w:t>
            </w:r>
          </w:p>
        </w:tc>
        <w:tc>
          <w:tcPr>
            <w:tcW w:w="2880" w:type="dxa"/>
          </w:tcPr>
          <w:p w14:paraId="0C8A7DBF" w14:textId="77777777" w:rsidR="00334900" w:rsidRDefault="003812C5">
            <w:r>
              <w:t>AI assistant layer positions platform for GenAI-driven procurement copilot roadmap.</w:t>
            </w:r>
          </w:p>
        </w:tc>
      </w:tr>
      <w:tr w:rsidR="00334900" w14:paraId="60B6CB46" w14:textId="77777777">
        <w:tc>
          <w:tcPr>
            <w:tcW w:w="2880" w:type="dxa"/>
          </w:tcPr>
          <w:p w14:paraId="7730AA22" w14:textId="77777777" w:rsidR="00334900" w:rsidRDefault="003812C5">
            <w:r>
              <w:t>Enable New Business</w:t>
            </w:r>
          </w:p>
        </w:tc>
        <w:tc>
          <w:tcPr>
            <w:tcW w:w="2880" w:type="dxa"/>
          </w:tcPr>
          <w:p w14:paraId="20FBCECB" w14:textId="77777777" w:rsidR="00334900" w:rsidRDefault="003812C5">
            <w:r>
              <w:t>✗</w:t>
            </w:r>
          </w:p>
        </w:tc>
        <w:tc>
          <w:tcPr>
            <w:tcW w:w="2880" w:type="dxa"/>
          </w:tcPr>
          <w:p w14:paraId="7738FFB5" w14:textId="77777777" w:rsidR="00334900" w:rsidRDefault="003812C5">
            <w:r>
              <w:t>Internal productivity tool; does not open new revenue or client engagement channels.</w:t>
            </w:r>
          </w:p>
        </w:tc>
      </w:tr>
      <w:tr w:rsidR="00334900" w14:paraId="55700E15" w14:textId="77777777">
        <w:tc>
          <w:tcPr>
            <w:tcW w:w="2880" w:type="dxa"/>
          </w:tcPr>
          <w:p w14:paraId="5FA11478" w14:textId="77777777" w:rsidR="00334900" w:rsidRDefault="003812C5">
            <w:r>
              <w:t>Legal or Regulatory Compliance</w:t>
            </w:r>
          </w:p>
        </w:tc>
        <w:tc>
          <w:tcPr>
            <w:tcW w:w="2880" w:type="dxa"/>
          </w:tcPr>
          <w:p w14:paraId="419B29D8" w14:textId="77777777" w:rsidR="00334900" w:rsidRDefault="003812C5">
            <w:r>
              <w:t>✓</w:t>
            </w:r>
          </w:p>
        </w:tc>
        <w:tc>
          <w:tcPr>
            <w:tcW w:w="2880" w:type="dxa"/>
          </w:tcPr>
          <w:p w14:paraId="78A10CAC" w14:textId="77777777" w:rsidR="00334900" w:rsidRDefault="003812C5">
            <w:r>
              <w:t>Tracks MSME vendor compliance, GRN-before-payment rules, and full audit trail per KPMG policy.</w:t>
            </w:r>
          </w:p>
        </w:tc>
      </w:tr>
      <w:tr w:rsidR="00334900" w14:paraId="0E0E15EA" w14:textId="77777777">
        <w:tc>
          <w:tcPr>
            <w:tcW w:w="2880" w:type="dxa"/>
          </w:tcPr>
          <w:p w14:paraId="46D90F2D" w14:textId="77777777" w:rsidR="00334900" w:rsidRDefault="003812C5">
            <w:r>
              <w:t>Technological Sustainability</w:t>
            </w:r>
          </w:p>
        </w:tc>
        <w:tc>
          <w:tcPr>
            <w:tcW w:w="2880" w:type="dxa"/>
          </w:tcPr>
          <w:p w14:paraId="1027F922" w14:textId="77777777" w:rsidR="00334900" w:rsidRDefault="003812C5">
            <w:r>
              <w:t>✓</w:t>
            </w:r>
          </w:p>
        </w:tc>
        <w:tc>
          <w:tcPr>
            <w:tcW w:w="2880" w:type="dxa"/>
          </w:tcPr>
          <w:p w14:paraId="688D4146" w14:textId="77777777" w:rsidR="00334900" w:rsidRDefault="003812C5">
            <w:r>
              <w:t xml:space="preserve">Built on open-standard </w:t>
            </w:r>
            <w:r>
              <w:lastRenderedPageBreak/>
              <w:t>stack (Python, PostgreSQL, React); no proprietary lock-in.</w:t>
            </w:r>
          </w:p>
        </w:tc>
      </w:tr>
      <w:tr w:rsidR="00334900" w14:paraId="7A3A3AB5" w14:textId="77777777">
        <w:tc>
          <w:tcPr>
            <w:tcW w:w="2880" w:type="dxa"/>
          </w:tcPr>
          <w:p w14:paraId="4D6B72AC" w14:textId="77777777" w:rsidR="00334900" w:rsidRDefault="003812C5">
            <w:r>
              <w:lastRenderedPageBreak/>
              <w:t>Cost Savings</w:t>
            </w:r>
          </w:p>
        </w:tc>
        <w:tc>
          <w:tcPr>
            <w:tcW w:w="2880" w:type="dxa"/>
          </w:tcPr>
          <w:p w14:paraId="2E1B00F5" w14:textId="77777777" w:rsidR="00334900" w:rsidRDefault="003812C5">
            <w:r>
              <w:t>✓</w:t>
            </w:r>
          </w:p>
        </w:tc>
        <w:tc>
          <w:tcPr>
            <w:tcW w:w="2880" w:type="dxa"/>
          </w:tcPr>
          <w:p w14:paraId="5D0093FD" w14:textId="77777777" w:rsidR="00334900" w:rsidRDefault="003812C5">
            <w:r>
              <w:t>Reduces manual reporting, audit-finding remediation costs, and maverick buying losses.</w:t>
            </w:r>
          </w:p>
        </w:tc>
      </w:tr>
      <w:tr w:rsidR="00334900" w14:paraId="7B1E10EE" w14:textId="77777777">
        <w:tc>
          <w:tcPr>
            <w:tcW w:w="2880" w:type="dxa"/>
          </w:tcPr>
          <w:p w14:paraId="26EB1DE1" w14:textId="77777777" w:rsidR="00334900" w:rsidRDefault="003812C5">
            <w:r>
              <w:t>Enable New / Alternative Revenue</w:t>
            </w:r>
          </w:p>
        </w:tc>
        <w:tc>
          <w:tcPr>
            <w:tcW w:w="2880" w:type="dxa"/>
          </w:tcPr>
          <w:p w14:paraId="24E5F869" w14:textId="77777777" w:rsidR="00334900" w:rsidRDefault="003812C5">
            <w:r>
              <w:t>✗</w:t>
            </w:r>
          </w:p>
        </w:tc>
        <w:tc>
          <w:tcPr>
            <w:tcW w:w="2880" w:type="dxa"/>
          </w:tcPr>
          <w:p w14:paraId="2577AC69" w14:textId="77777777" w:rsidR="00334900" w:rsidRDefault="003812C5">
            <w:r>
              <w:t>N/A — internal tool only.</w:t>
            </w:r>
          </w:p>
        </w:tc>
      </w:tr>
      <w:tr w:rsidR="00334900" w14:paraId="3DD19A45" w14:textId="77777777">
        <w:tc>
          <w:tcPr>
            <w:tcW w:w="2880" w:type="dxa"/>
          </w:tcPr>
          <w:p w14:paraId="4B7C8407" w14:textId="77777777" w:rsidR="00334900" w:rsidRDefault="003812C5">
            <w:r>
              <w:t>Enable New / Future Business Channels</w:t>
            </w:r>
          </w:p>
        </w:tc>
        <w:tc>
          <w:tcPr>
            <w:tcW w:w="2880" w:type="dxa"/>
          </w:tcPr>
          <w:p w14:paraId="02E1ED45" w14:textId="77777777" w:rsidR="00334900" w:rsidRDefault="003812C5">
            <w:r>
              <w:t>✗</w:t>
            </w:r>
          </w:p>
        </w:tc>
        <w:tc>
          <w:tcPr>
            <w:tcW w:w="2880" w:type="dxa"/>
          </w:tcPr>
          <w:p w14:paraId="305812AF" w14:textId="77777777" w:rsidR="00334900" w:rsidRDefault="003812C5">
            <w:r>
              <w:t>N/A.</w:t>
            </w:r>
          </w:p>
        </w:tc>
      </w:tr>
    </w:tbl>
    <w:p w14:paraId="2D18199E" w14:textId="77777777" w:rsidR="00334900" w:rsidRDefault="00334900"/>
    <w:p w14:paraId="109B7FFE" w14:textId="77777777" w:rsidR="00334900" w:rsidRDefault="003812C5">
      <w:pPr>
        <w:pStyle w:val="Heading1"/>
      </w:pPr>
      <w:r>
        <w:rPr>
          <w:color w:val="003366"/>
        </w:rPr>
        <w:t>3. Countries / Locations Impacted</w:t>
      </w:r>
    </w:p>
    <w:tbl>
      <w:tblPr>
        <w:tblStyle w:val="TableGrid"/>
        <w:tblW w:w="0" w:type="auto"/>
        <w:tblLook w:val="04A0" w:firstRow="1" w:lastRow="0" w:firstColumn="1" w:lastColumn="0" w:noHBand="0" w:noVBand="1"/>
      </w:tblPr>
      <w:tblGrid>
        <w:gridCol w:w="4320"/>
        <w:gridCol w:w="4320"/>
      </w:tblGrid>
      <w:tr w:rsidR="00334900" w14:paraId="022BD45A" w14:textId="77777777">
        <w:tc>
          <w:tcPr>
            <w:tcW w:w="4320" w:type="dxa"/>
          </w:tcPr>
          <w:p w14:paraId="3889F297" w14:textId="77777777" w:rsidR="00334900" w:rsidRDefault="003812C5">
            <w:r>
              <w:rPr>
                <w:b/>
              </w:rPr>
              <w:t>Location</w:t>
            </w:r>
          </w:p>
        </w:tc>
        <w:tc>
          <w:tcPr>
            <w:tcW w:w="4320" w:type="dxa"/>
          </w:tcPr>
          <w:p w14:paraId="1F2C50FE" w14:textId="77777777" w:rsidR="00334900" w:rsidRDefault="003812C5">
            <w:r>
              <w:rPr>
                <w:b/>
              </w:rPr>
              <w:t>Impacted</w:t>
            </w:r>
          </w:p>
        </w:tc>
      </w:tr>
      <w:tr w:rsidR="00334900" w14:paraId="4018F6FA" w14:textId="77777777">
        <w:tc>
          <w:tcPr>
            <w:tcW w:w="4320" w:type="dxa"/>
          </w:tcPr>
          <w:p w14:paraId="667E3D63" w14:textId="77777777" w:rsidR="00334900" w:rsidRDefault="003812C5">
            <w:r>
              <w:t>KPMG – India – Bangalore</w:t>
            </w:r>
          </w:p>
        </w:tc>
        <w:tc>
          <w:tcPr>
            <w:tcW w:w="4320" w:type="dxa"/>
          </w:tcPr>
          <w:p w14:paraId="1405DDC1" w14:textId="77777777" w:rsidR="00334900" w:rsidRDefault="003812C5">
            <w:r>
              <w:t>✓</w:t>
            </w:r>
          </w:p>
        </w:tc>
      </w:tr>
      <w:tr w:rsidR="00334900" w14:paraId="4E10E57B" w14:textId="77777777">
        <w:tc>
          <w:tcPr>
            <w:tcW w:w="4320" w:type="dxa"/>
          </w:tcPr>
          <w:p w14:paraId="18C7A1B3" w14:textId="77777777" w:rsidR="00334900" w:rsidRDefault="003812C5">
            <w:r>
              <w:t>KPMG – India – Gurgaon</w:t>
            </w:r>
          </w:p>
        </w:tc>
        <w:tc>
          <w:tcPr>
            <w:tcW w:w="4320" w:type="dxa"/>
          </w:tcPr>
          <w:p w14:paraId="3D931171" w14:textId="77777777" w:rsidR="00334900" w:rsidRDefault="003812C5">
            <w:r>
              <w:t>✓</w:t>
            </w:r>
          </w:p>
        </w:tc>
      </w:tr>
      <w:tr w:rsidR="00334900" w14:paraId="253F8CCD" w14:textId="77777777">
        <w:tc>
          <w:tcPr>
            <w:tcW w:w="4320" w:type="dxa"/>
          </w:tcPr>
          <w:p w14:paraId="794079D2" w14:textId="77777777" w:rsidR="00334900" w:rsidRDefault="003812C5">
            <w:r>
              <w:t>KGS – India</w:t>
            </w:r>
          </w:p>
        </w:tc>
        <w:tc>
          <w:tcPr>
            <w:tcW w:w="4320" w:type="dxa"/>
          </w:tcPr>
          <w:p w14:paraId="398E5AD6" w14:textId="77777777" w:rsidR="00334900" w:rsidRDefault="003812C5">
            <w:r>
              <w:t>✓</w:t>
            </w:r>
          </w:p>
        </w:tc>
      </w:tr>
      <w:tr w:rsidR="00334900" w14:paraId="3E908A17" w14:textId="77777777">
        <w:tc>
          <w:tcPr>
            <w:tcW w:w="4320" w:type="dxa"/>
          </w:tcPr>
          <w:p w14:paraId="12094BC6" w14:textId="77777777" w:rsidR="00334900" w:rsidRDefault="003812C5">
            <w:r>
              <w:t>KPMG – IGS</w:t>
            </w:r>
          </w:p>
        </w:tc>
        <w:tc>
          <w:tcPr>
            <w:tcW w:w="4320" w:type="dxa"/>
          </w:tcPr>
          <w:p w14:paraId="09ACA05B" w14:textId="77777777" w:rsidR="00334900" w:rsidRDefault="003812C5">
            <w:r>
              <w:t>✗</w:t>
            </w:r>
          </w:p>
        </w:tc>
      </w:tr>
      <w:tr w:rsidR="00334900" w14:paraId="67535932" w14:textId="77777777">
        <w:tc>
          <w:tcPr>
            <w:tcW w:w="4320" w:type="dxa"/>
          </w:tcPr>
          <w:p w14:paraId="4A0E75B0" w14:textId="77777777" w:rsidR="00334900" w:rsidRDefault="003812C5">
            <w:r>
              <w:t>KPMG – India – Hyderabad</w:t>
            </w:r>
          </w:p>
        </w:tc>
        <w:tc>
          <w:tcPr>
            <w:tcW w:w="4320" w:type="dxa"/>
          </w:tcPr>
          <w:p w14:paraId="27C5B8E8" w14:textId="77777777" w:rsidR="00334900" w:rsidRDefault="003812C5">
            <w:r>
              <w:t>✗</w:t>
            </w:r>
          </w:p>
        </w:tc>
      </w:tr>
      <w:tr w:rsidR="00334900" w14:paraId="6592D3F0" w14:textId="77777777">
        <w:tc>
          <w:tcPr>
            <w:tcW w:w="4320" w:type="dxa"/>
          </w:tcPr>
          <w:p w14:paraId="0391C6DB" w14:textId="77777777" w:rsidR="00334900" w:rsidRDefault="003812C5">
            <w:r>
              <w:t>KPMG – South Africa</w:t>
            </w:r>
          </w:p>
        </w:tc>
        <w:tc>
          <w:tcPr>
            <w:tcW w:w="4320" w:type="dxa"/>
          </w:tcPr>
          <w:p w14:paraId="0A86846C" w14:textId="77777777" w:rsidR="00334900" w:rsidRDefault="003812C5">
            <w:r>
              <w:t>✗</w:t>
            </w:r>
          </w:p>
        </w:tc>
      </w:tr>
      <w:tr w:rsidR="00334900" w14:paraId="0FC405A8" w14:textId="77777777">
        <w:tc>
          <w:tcPr>
            <w:tcW w:w="4320" w:type="dxa"/>
          </w:tcPr>
          <w:p w14:paraId="4CD97A93" w14:textId="77777777" w:rsidR="00334900" w:rsidRDefault="003812C5">
            <w:r>
              <w:t>KPMG – Germany</w:t>
            </w:r>
          </w:p>
        </w:tc>
        <w:tc>
          <w:tcPr>
            <w:tcW w:w="4320" w:type="dxa"/>
          </w:tcPr>
          <w:p w14:paraId="4E4031D1" w14:textId="77777777" w:rsidR="00334900" w:rsidRDefault="003812C5">
            <w:r>
              <w:t>✗</w:t>
            </w:r>
          </w:p>
        </w:tc>
      </w:tr>
      <w:tr w:rsidR="00334900" w14:paraId="302C1A61" w14:textId="77777777">
        <w:tc>
          <w:tcPr>
            <w:tcW w:w="4320" w:type="dxa"/>
          </w:tcPr>
          <w:p w14:paraId="6E19B2A1" w14:textId="77777777" w:rsidR="00334900" w:rsidRDefault="003812C5">
            <w:r>
              <w:t>KPMG – Canada</w:t>
            </w:r>
          </w:p>
        </w:tc>
        <w:tc>
          <w:tcPr>
            <w:tcW w:w="4320" w:type="dxa"/>
          </w:tcPr>
          <w:p w14:paraId="6AE6B7F5" w14:textId="77777777" w:rsidR="00334900" w:rsidRDefault="003812C5">
            <w:r>
              <w:t>✗</w:t>
            </w:r>
          </w:p>
        </w:tc>
      </w:tr>
    </w:tbl>
    <w:p w14:paraId="26FCD621" w14:textId="77777777" w:rsidR="00334900" w:rsidRDefault="00334900"/>
    <w:p w14:paraId="4CAF7020" w14:textId="77777777" w:rsidR="00334900" w:rsidRDefault="003812C5">
      <w:pPr>
        <w:pStyle w:val="Heading1"/>
      </w:pPr>
      <w:r>
        <w:rPr>
          <w:color w:val="003366"/>
        </w:rPr>
        <w:t>4. Channels Impacted</w:t>
      </w:r>
    </w:p>
    <w:tbl>
      <w:tblPr>
        <w:tblStyle w:val="TableGrid"/>
        <w:tblW w:w="0" w:type="auto"/>
        <w:tblLook w:val="04A0" w:firstRow="1" w:lastRow="0" w:firstColumn="1" w:lastColumn="0" w:noHBand="0" w:noVBand="1"/>
      </w:tblPr>
      <w:tblGrid>
        <w:gridCol w:w="4320"/>
        <w:gridCol w:w="4320"/>
      </w:tblGrid>
      <w:tr w:rsidR="00334900" w14:paraId="17C51732" w14:textId="77777777">
        <w:tc>
          <w:tcPr>
            <w:tcW w:w="4320" w:type="dxa"/>
          </w:tcPr>
          <w:p w14:paraId="016D680D" w14:textId="77777777" w:rsidR="00334900" w:rsidRDefault="003812C5">
            <w:r>
              <w:rPr>
                <w:b/>
              </w:rPr>
              <w:t>Channel</w:t>
            </w:r>
          </w:p>
        </w:tc>
        <w:tc>
          <w:tcPr>
            <w:tcW w:w="4320" w:type="dxa"/>
          </w:tcPr>
          <w:p w14:paraId="5D3D67D4" w14:textId="77777777" w:rsidR="00334900" w:rsidRDefault="003812C5">
            <w:r>
              <w:rPr>
                <w:b/>
              </w:rPr>
              <w:t>Impacted</w:t>
            </w:r>
          </w:p>
        </w:tc>
      </w:tr>
      <w:tr w:rsidR="00334900" w14:paraId="535F923E" w14:textId="77777777">
        <w:tc>
          <w:tcPr>
            <w:tcW w:w="4320" w:type="dxa"/>
          </w:tcPr>
          <w:p w14:paraId="7F179CAC" w14:textId="77777777" w:rsidR="00334900" w:rsidRDefault="003812C5">
            <w:r>
              <w:t>Web (browser SPA)</w:t>
            </w:r>
          </w:p>
        </w:tc>
        <w:tc>
          <w:tcPr>
            <w:tcW w:w="4320" w:type="dxa"/>
          </w:tcPr>
          <w:p w14:paraId="47E26593" w14:textId="77777777" w:rsidR="00334900" w:rsidRDefault="003812C5">
            <w:r>
              <w:t>✓</w:t>
            </w:r>
          </w:p>
        </w:tc>
      </w:tr>
      <w:tr w:rsidR="00334900" w14:paraId="126586D0" w14:textId="77777777">
        <w:tc>
          <w:tcPr>
            <w:tcW w:w="4320" w:type="dxa"/>
          </w:tcPr>
          <w:p w14:paraId="147A2633" w14:textId="77777777" w:rsidR="00334900" w:rsidRDefault="003812C5">
            <w:r>
              <w:t>Mobile (native)</w:t>
            </w:r>
          </w:p>
        </w:tc>
        <w:tc>
          <w:tcPr>
            <w:tcW w:w="4320" w:type="dxa"/>
          </w:tcPr>
          <w:p w14:paraId="2D18258E" w14:textId="77777777" w:rsidR="00334900" w:rsidRDefault="003812C5">
            <w:r>
              <w:t>✗</w:t>
            </w:r>
          </w:p>
        </w:tc>
      </w:tr>
      <w:tr w:rsidR="00334900" w14:paraId="5930B04D" w14:textId="77777777">
        <w:tc>
          <w:tcPr>
            <w:tcW w:w="4320" w:type="dxa"/>
          </w:tcPr>
          <w:p w14:paraId="5BF1A550" w14:textId="77777777" w:rsidR="00334900" w:rsidRDefault="003812C5">
            <w:r>
              <w:t>Desktop Application</w:t>
            </w:r>
          </w:p>
        </w:tc>
        <w:tc>
          <w:tcPr>
            <w:tcW w:w="4320" w:type="dxa"/>
          </w:tcPr>
          <w:p w14:paraId="605FE067" w14:textId="77777777" w:rsidR="00334900" w:rsidRDefault="003812C5">
            <w:r>
              <w:t>✗</w:t>
            </w:r>
          </w:p>
        </w:tc>
      </w:tr>
      <w:tr w:rsidR="00334900" w14:paraId="67C78CF2" w14:textId="77777777">
        <w:tc>
          <w:tcPr>
            <w:tcW w:w="4320" w:type="dxa"/>
          </w:tcPr>
          <w:p w14:paraId="3BE84E7E" w14:textId="77777777" w:rsidR="00334900" w:rsidRDefault="003812C5">
            <w:r>
              <w:t>Email</w:t>
            </w:r>
          </w:p>
        </w:tc>
        <w:tc>
          <w:tcPr>
            <w:tcW w:w="4320" w:type="dxa"/>
          </w:tcPr>
          <w:p w14:paraId="5A180D6A" w14:textId="77777777" w:rsidR="00334900" w:rsidRDefault="003812C5">
            <w:r>
              <w:t>✗</w:t>
            </w:r>
          </w:p>
        </w:tc>
      </w:tr>
      <w:tr w:rsidR="00334900" w14:paraId="2401BE36" w14:textId="77777777">
        <w:tc>
          <w:tcPr>
            <w:tcW w:w="4320" w:type="dxa"/>
          </w:tcPr>
          <w:p w14:paraId="6D772044" w14:textId="77777777" w:rsidR="00334900" w:rsidRDefault="003812C5">
            <w:r>
              <w:t>SMS</w:t>
            </w:r>
          </w:p>
        </w:tc>
        <w:tc>
          <w:tcPr>
            <w:tcW w:w="4320" w:type="dxa"/>
          </w:tcPr>
          <w:p w14:paraId="0E1DB051" w14:textId="77777777" w:rsidR="00334900" w:rsidRDefault="003812C5">
            <w:r>
              <w:t>✗</w:t>
            </w:r>
          </w:p>
        </w:tc>
      </w:tr>
      <w:tr w:rsidR="00334900" w14:paraId="336B3EAB" w14:textId="77777777">
        <w:tc>
          <w:tcPr>
            <w:tcW w:w="4320" w:type="dxa"/>
          </w:tcPr>
          <w:p w14:paraId="71EAEC97" w14:textId="77777777" w:rsidR="00334900" w:rsidRDefault="003812C5">
            <w:r>
              <w:t>WhatsApp</w:t>
            </w:r>
          </w:p>
        </w:tc>
        <w:tc>
          <w:tcPr>
            <w:tcW w:w="4320" w:type="dxa"/>
          </w:tcPr>
          <w:p w14:paraId="5C8347ED" w14:textId="77777777" w:rsidR="00334900" w:rsidRDefault="003812C5">
            <w:r>
              <w:t>✗</w:t>
            </w:r>
          </w:p>
        </w:tc>
      </w:tr>
      <w:tr w:rsidR="00334900" w14:paraId="49836317" w14:textId="77777777">
        <w:tc>
          <w:tcPr>
            <w:tcW w:w="4320" w:type="dxa"/>
          </w:tcPr>
          <w:p w14:paraId="344FEB5B" w14:textId="77777777" w:rsidR="00334900" w:rsidRDefault="003812C5">
            <w:r>
              <w:t>Social Media</w:t>
            </w:r>
          </w:p>
        </w:tc>
        <w:tc>
          <w:tcPr>
            <w:tcW w:w="4320" w:type="dxa"/>
          </w:tcPr>
          <w:p w14:paraId="7904D59A" w14:textId="77777777" w:rsidR="00334900" w:rsidRDefault="003812C5">
            <w:r>
              <w:t>✗</w:t>
            </w:r>
          </w:p>
        </w:tc>
      </w:tr>
      <w:tr w:rsidR="00334900" w14:paraId="114B8843" w14:textId="77777777">
        <w:tc>
          <w:tcPr>
            <w:tcW w:w="4320" w:type="dxa"/>
          </w:tcPr>
          <w:p w14:paraId="507D43CB" w14:textId="77777777" w:rsidR="00334900" w:rsidRDefault="003812C5">
            <w:r>
              <w:t>Instant Messaging</w:t>
            </w:r>
          </w:p>
        </w:tc>
        <w:tc>
          <w:tcPr>
            <w:tcW w:w="4320" w:type="dxa"/>
          </w:tcPr>
          <w:p w14:paraId="709EA5CC" w14:textId="77777777" w:rsidR="00334900" w:rsidRDefault="003812C5">
            <w:r>
              <w:t>✗</w:t>
            </w:r>
          </w:p>
        </w:tc>
      </w:tr>
      <w:tr w:rsidR="00334900" w14:paraId="6E20636F" w14:textId="77777777">
        <w:tc>
          <w:tcPr>
            <w:tcW w:w="4320" w:type="dxa"/>
          </w:tcPr>
          <w:p w14:paraId="19B71D47" w14:textId="77777777" w:rsidR="00334900" w:rsidRDefault="003812C5">
            <w:r>
              <w:t>USSD</w:t>
            </w:r>
          </w:p>
        </w:tc>
        <w:tc>
          <w:tcPr>
            <w:tcW w:w="4320" w:type="dxa"/>
          </w:tcPr>
          <w:p w14:paraId="20EAE358" w14:textId="77777777" w:rsidR="00334900" w:rsidRDefault="003812C5">
            <w:r>
              <w:t>✗</w:t>
            </w:r>
          </w:p>
        </w:tc>
      </w:tr>
      <w:tr w:rsidR="00334900" w14:paraId="333967FA" w14:textId="77777777">
        <w:tc>
          <w:tcPr>
            <w:tcW w:w="4320" w:type="dxa"/>
          </w:tcPr>
          <w:p w14:paraId="6B938991" w14:textId="77777777" w:rsidR="00334900" w:rsidRDefault="003812C5">
            <w:r>
              <w:t>Print Media</w:t>
            </w:r>
          </w:p>
        </w:tc>
        <w:tc>
          <w:tcPr>
            <w:tcW w:w="4320" w:type="dxa"/>
          </w:tcPr>
          <w:p w14:paraId="16115D6A" w14:textId="77777777" w:rsidR="00334900" w:rsidRDefault="003812C5">
            <w:r>
              <w:t>✗</w:t>
            </w:r>
          </w:p>
        </w:tc>
      </w:tr>
    </w:tbl>
    <w:p w14:paraId="3C56ABB3" w14:textId="77777777" w:rsidR="00334900" w:rsidRDefault="00334900"/>
    <w:p w14:paraId="6405CF9C" w14:textId="77777777" w:rsidR="00334900" w:rsidRDefault="003812C5">
      <w:pPr>
        <w:pStyle w:val="Heading1"/>
      </w:pPr>
      <w:r>
        <w:rPr>
          <w:color w:val="003366"/>
        </w:rPr>
        <w:lastRenderedPageBreak/>
        <w:t>5. Opportunities and Solutions</w:t>
      </w:r>
    </w:p>
    <w:p w14:paraId="4DFA8EDA" w14:textId="77777777" w:rsidR="00334900" w:rsidRDefault="003812C5">
      <w:pPr>
        <w:pStyle w:val="Heading2"/>
      </w:pPr>
      <w:r>
        <w:t>5.1 Solution Recommendation – Proposed</w:t>
      </w:r>
    </w:p>
    <w:tbl>
      <w:tblPr>
        <w:tblStyle w:val="TableGrid"/>
        <w:tblW w:w="0" w:type="auto"/>
        <w:tblLook w:val="04A0" w:firstRow="1" w:lastRow="0" w:firstColumn="1" w:lastColumn="0" w:noHBand="0" w:noVBand="1"/>
      </w:tblPr>
      <w:tblGrid>
        <w:gridCol w:w="2880"/>
        <w:gridCol w:w="2880"/>
        <w:gridCol w:w="2880"/>
      </w:tblGrid>
      <w:tr w:rsidR="00334900" w14:paraId="4B4DCADA" w14:textId="77777777">
        <w:tc>
          <w:tcPr>
            <w:tcW w:w="2880" w:type="dxa"/>
          </w:tcPr>
          <w:p w14:paraId="204732B7" w14:textId="77777777" w:rsidR="00334900" w:rsidRDefault="003812C5">
            <w:r>
              <w:rPr>
                <w:b/>
              </w:rPr>
              <w:t>Solution Name</w:t>
            </w:r>
          </w:p>
        </w:tc>
        <w:tc>
          <w:tcPr>
            <w:tcW w:w="2880" w:type="dxa"/>
          </w:tcPr>
          <w:p w14:paraId="66715113" w14:textId="77777777" w:rsidR="00334900" w:rsidRDefault="003812C5">
            <w:r>
              <w:rPr>
                <w:b/>
              </w:rPr>
              <w:t>Recommended</w:t>
            </w:r>
          </w:p>
        </w:tc>
        <w:tc>
          <w:tcPr>
            <w:tcW w:w="2880" w:type="dxa"/>
          </w:tcPr>
          <w:p w14:paraId="24402164" w14:textId="77777777" w:rsidR="00334900" w:rsidRDefault="003812C5">
            <w:r>
              <w:rPr>
                <w:b/>
              </w:rPr>
              <w:t>Reason</w:t>
            </w:r>
          </w:p>
        </w:tc>
      </w:tr>
      <w:tr w:rsidR="00334900" w14:paraId="0DF6B6DA" w14:textId="77777777">
        <w:tc>
          <w:tcPr>
            <w:tcW w:w="2880" w:type="dxa"/>
          </w:tcPr>
          <w:p w14:paraId="026BD8A7" w14:textId="77777777" w:rsidR="00334900" w:rsidRDefault="003812C5">
            <w:r>
              <w:t>IntelliSource — Custom In-House Build</w:t>
            </w:r>
          </w:p>
        </w:tc>
        <w:tc>
          <w:tcPr>
            <w:tcW w:w="2880" w:type="dxa"/>
          </w:tcPr>
          <w:p w14:paraId="7E632EC5" w14:textId="77777777" w:rsidR="00334900" w:rsidRDefault="003812C5">
            <w:r>
              <w:t>✓</w:t>
            </w:r>
          </w:p>
        </w:tc>
        <w:tc>
          <w:tcPr>
            <w:tcW w:w="2880" w:type="dxa"/>
          </w:tcPr>
          <w:p w14:paraId="3E062CF0" w14:textId="77777777" w:rsidR="00334900" w:rsidRDefault="003812C5">
            <w:r>
              <w:t>Best fit: existing SAP data model knowledge, KPMG-specific KPI definitions, and full data sovereignty. No off-the-shelf P2P analytics tool meets KPMG's proprietary 90-KPI framework or Indian compliance requirements.</w:t>
            </w:r>
          </w:p>
        </w:tc>
      </w:tr>
      <w:tr w:rsidR="00334900" w14:paraId="75B67D30" w14:textId="77777777">
        <w:tc>
          <w:tcPr>
            <w:tcW w:w="2880" w:type="dxa"/>
          </w:tcPr>
          <w:p w14:paraId="4CD17D7F" w14:textId="77777777" w:rsidR="00334900" w:rsidRDefault="003812C5">
            <w:r>
              <w:t>SAP Analytics Cloud (SAC)</w:t>
            </w:r>
          </w:p>
        </w:tc>
        <w:tc>
          <w:tcPr>
            <w:tcW w:w="2880" w:type="dxa"/>
          </w:tcPr>
          <w:p w14:paraId="1BC842BC" w14:textId="77777777" w:rsidR="00334900" w:rsidRDefault="003812C5">
            <w:r>
              <w:t>✗</w:t>
            </w:r>
          </w:p>
        </w:tc>
        <w:tc>
          <w:tcPr>
            <w:tcW w:w="2880" w:type="dxa"/>
          </w:tcPr>
          <w:p w14:paraId="6CB4F8B7" w14:textId="77777777" w:rsidR="00334900" w:rsidRDefault="003812C5">
            <w:r>
              <w:t>Rejected: requires SAP licence uplift, long implementation timeline, and cannot support the custom anomaly detection + GenAI chat layer at acceptable cost.</w:t>
            </w:r>
          </w:p>
        </w:tc>
      </w:tr>
      <w:tr w:rsidR="00334900" w14:paraId="59DA83A2" w14:textId="77777777">
        <w:tc>
          <w:tcPr>
            <w:tcW w:w="2880" w:type="dxa"/>
          </w:tcPr>
          <w:p w14:paraId="74ED8C40" w14:textId="77777777" w:rsidR="00334900" w:rsidRDefault="003812C5">
            <w:r>
              <w:t>PowerBI Embedded (standalone)</w:t>
            </w:r>
          </w:p>
        </w:tc>
        <w:tc>
          <w:tcPr>
            <w:tcW w:w="2880" w:type="dxa"/>
          </w:tcPr>
          <w:p w14:paraId="582A7028" w14:textId="77777777" w:rsidR="00334900" w:rsidRDefault="003812C5">
            <w:r>
              <w:t>✗</w:t>
            </w:r>
          </w:p>
        </w:tc>
        <w:tc>
          <w:tcPr>
            <w:tcW w:w="2880" w:type="dxa"/>
          </w:tcPr>
          <w:p w14:paraId="6F1D8093" w14:textId="77777777" w:rsidR="00334900" w:rsidRDefault="003812C5">
            <w:r>
              <w:t>Rejected: insufficient for multi-stage P2P lifecycle tracking, no server-side KPI engine, and no AI assistant.</w:t>
            </w:r>
          </w:p>
        </w:tc>
      </w:tr>
    </w:tbl>
    <w:p w14:paraId="2EF8BDFC" w14:textId="77777777" w:rsidR="00334900" w:rsidRDefault="00334900"/>
    <w:p w14:paraId="179D481D" w14:textId="77777777" w:rsidR="00334900" w:rsidRDefault="003812C5">
      <w:pPr>
        <w:pStyle w:val="Heading2"/>
      </w:pPr>
      <w:r>
        <w:t>5.2 Solution Acquisition Approach – Proposed</w:t>
      </w:r>
    </w:p>
    <w:tbl>
      <w:tblPr>
        <w:tblStyle w:val="TableGrid"/>
        <w:tblW w:w="0" w:type="auto"/>
        <w:tblLook w:val="04A0" w:firstRow="1" w:lastRow="0" w:firstColumn="1" w:lastColumn="0" w:noHBand="0" w:noVBand="1"/>
      </w:tblPr>
      <w:tblGrid>
        <w:gridCol w:w="2880"/>
        <w:gridCol w:w="2880"/>
        <w:gridCol w:w="2880"/>
      </w:tblGrid>
      <w:tr w:rsidR="00334900" w14:paraId="0D5FF403" w14:textId="77777777">
        <w:tc>
          <w:tcPr>
            <w:tcW w:w="2880" w:type="dxa"/>
          </w:tcPr>
          <w:p w14:paraId="07E432AA" w14:textId="77777777" w:rsidR="00334900" w:rsidRDefault="003812C5">
            <w:r>
              <w:rPr>
                <w:b/>
              </w:rPr>
              <w:t>Acquisition Approach</w:t>
            </w:r>
          </w:p>
        </w:tc>
        <w:tc>
          <w:tcPr>
            <w:tcW w:w="2880" w:type="dxa"/>
          </w:tcPr>
          <w:p w14:paraId="58786B17" w14:textId="77777777" w:rsidR="00334900" w:rsidRDefault="003812C5">
            <w:r>
              <w:rPr>
                <w:b/>
              </w:rPr>
              <w:t>Applicable</w:t>
            </w:r>
          </w:p>
        </w:tc>
        <w:tc>
          <w:tcPr>
            <w:tcW w:w="2880" w:type="dxa"/>
          </w:tcPr>
          <w:p w14:paraId="1EB12833" w14:textId="77777777" w:rsidR="00334900" w:rsidRDefault="003812C5">
            <w:r>
              <w:rPr>
                <w:b/>
              </w:rPr>
              <w:t>Solution Name</w:t>
            </w:r>
          </w:p>
        </w:tc>
      </w:tr>
      <w:tr w:rsidR="00334900" w14:paraId="211B360A" w14:textId="77777777">
        <w:tc>
          <w:tcPr>
            <w:tcW w:w="2880" w:type="dxa"/>
          </w:tcPr>
          <w:p w14:paraId="3520D582" w14:textId="77777777" w:rsidR="00334900" w:rsidRDefault="003812C5">
            <w:r>
              <w:t>Build in-house IT solution</w:t>
            </w:r>
          </w:p>
        </w:tc>
        <w:tc>
          <w:tcPr>
            <w:tcW w:w="2880" w:type="dxa"/>
          </w:tcPr>
          <w:p w14:paraId="47AB9B77" w14:textId="77777777" w:rsidR="00334900" w:rsidRDefault="003812C5">
            <w:r>
              <w:t>✓</w:t>
            </w:r>
          </w:p>
        </w:tc>
        <w:tc>
          <w:tcPr>
            <w:tcW w:w="2880" w:type="dxa"/>
          </w:tcPr>
          <w:p w14:paraId="1D7809C3" w14:textId="77777777" w:rsidR="00334900" w:rsidRDefault="003812C5">
            <w:r>
              <w:t>KPMG IntelliSource</w:t>
            </w:r>
          </w:p>
        </w:tc>
      </w:tr>
      <w:tr w:rsidR="00334900" w14:paraId="24942926" w14:textId="77777777">
        <w:tc>
          <w:tcPr>
            <w:tcW w:w="2880" w:type="dxa"/>
          </w:tcPr>
          <w:p w14:paraId="2BF4D9F4" w14:textId="77777777" w:rsidR="00334900" w:rsidRDefault="003812C5">
            <w:r>
              <w:t>Modify existing in-house IT solution</w:t>
            </w:r>
          </w:p>
        </w:tc>
        <w:tc>
          <w:tcPr>
            <w:tcW w:w="2880" w:type="dxa"/>
          </w:tcPr>
          <w:p w14:paraId="6B5A2195" w14:textId="77777777" w:rsidR="00334900" w:rsidRDefault="003812C5">
            <w:r>
              <w:t>✗</w:t>
            </w:r>
          </w:p>
        </w:tc>
        <w:tc>
          <w:tcPr>
            <w:tcW w:w="2880" w:type="dxa"/>
          </w:tcPr>
          <w:p w14:paraId="7BC736F4" w14:textId="77777777" w:rsidR="00334900" w:rsidRDefault="003812C5">
            <w:r>
              <w:t>—</w:t>
            </w:r>
          </w:p>
        </w:tc>
      </w:tr>
      <w:tr w:rsidR="00334900" w14:paraId="2EB3D534" w14:textId="77777777">
        <w:tc>
          <w:tcPr>
            <w:tcW w:w="2880" w:type="dxa"/>
          </w:tcPr>
          <w:p w14:paraId="62FB700B" w14:textId="77777777" w:rsidR="00334900" w:rsidRDefault="003812C5">
            <w:r>
              <w:t>Build with 3rd party / external provider</w:t>
            </w:r>
          </w:p>
        </w:tc>
        <w:tc>
          <w:tcPr>
            <w:tcW w:w="2880" w:type="dxa"/>
          </w:tcPr>
          <w:p w14:paraId="63063CA5" w14:textId="77777777" w:rsidR="00334900" w:rsidRDefault="003812C5">
            <w:r>
              <w:t>✗</w:t>
            </w:r>
          </w:p>
        </w:tc>
        <w:tc>
          <w:tcPr>
            <w:tcW w:w="2880" w:type="dxa"/>
          </w:tcPr>
          <w:p w14:paraId="0151804E" w14:textId="77777777" w:rsidR="00334900" w:rsidRDefault="003812C5">
            <w:r>
              <w:t>—</w:t>
            </w:r>
          </w:p>
        </w:tc>
      </w:tr>
      <w:tr w:rsidR="00334900" w14:paraId="168CFCD7" w14:textId="77777777">
        <w:tc>
          <w:tcPr>
            <w:tcW w:w="2880" w:type="dxa"/>
          </w:tcPr>
          <w:p w14:paraId="4406ED74" w14:textId="77777777" w:rsidR="00334900" w:rsidRDefault="003812C5">
            <w:r>
              <w:t>Upgrade existing technology</w:t>
            </w:r>
          </w:p>
        </w:tc>
        <w:tc>
          <w:tcPr>
            <w:tcW w:w="2880" w:type="dxa"/>
          </w:tcPr>
          <w:p w14:paraId="58D05E02" w14:textId="77777777" w:rsidR="00334900" w:rsidRDefault="003812C5">
            <w:r>
              <w:t>✗</w:t>
            </w:r>
          </w:p>
        </w:tc>
        <w:tc>
          <w:tcPr>
            <w:tcW w:w="2880" w:type="dxa"/>
          </w:tcPr>
          <w:p w14:paraId="4CB3533C" w14:textId="77777777" w:rsidR="00334900" w:rsidRDefault="003812C5">
            <w:r>
              <w:t>—</w:t>
            </w:r>
          </w:p>
        </w:tc>
      </w:tr>
      <w:tr w:rsidR="00334900" w14:paraId="12AF95EB" w14:textId="77777777">
        <w:tc>
          <w:tcPr>
            <w:tcW w:w="2880" w:type="dxa"/>
          </w:tcPr>
          <w:p w14:paraId="39CC87FE" w14:textId="77777777" w:rsidR="00334900" w:rsidRDefault="003812C5">
            <w:r>
              <w:t>Introduce new technology</w:t>
            </w:r>
          </w:p>
        </w:tc>
        <w:tc>
          <w:tcPr>
            <w:tcW w:w="2880" w:type="dxa"/>
          </w:tcPr>
          <w:p w14:paraId="7689E47A" w14:textId="77777777" w:rsidR="00334900" w:rsidRDefault="003812C5">
            <w:r>
              <w:t>✓</w:t>
            </w:r>
          </w:p>
        </w:tc>
        <w:tc>
          <w:tcPr>
            <w:tcW w:w="2880" w:type="dxa"/>
          </w:tcPr>
          <w:p w14:paraId="230F07EB" w14:textId="77777777" w:rsidR="00334900" w:rsidRDefault="003812C5">
            <w:r>
              <w:t>OpenRouter / GPT-4o AI layer</w:t>
            </w:r>
          </w:p>
        </w:tc>
      </w:tr>
      <w:tr w:rsidR="00334900" w14:paraId="0E88C5AA" w14:textId="77777777">
        <w:tc>
          <w:tcPr>
            <w:tcW w:w="2880" w:type="dxa"/>
          </w:tcPr>
          <w:p w14:paraId="75172026" w14:textId="77777777" w:rsidR="00334900" w:rsidRDefault="003812C5">
            <w:r>
              <w:t>Modify component of the shelf</w:t>
            </w:r>
          </w:p>
        </w:tc>
        <w:tc>
          <w:tcPr>
            <w:tcW w:w="2880" w:type="dxa"/>
          </w:tcPr>
          <w:p w14:paraId="13395276" w14:textId="77777777" w:rsidR="00334900" w:rsidRDefault="003812C5">
            <w:r>
              <w:t>✗</w:t>
            </w:r>
          </w:p>
        </w:tc>
        <w:tc>
          <w:tcPr>
            <w:tcW w:w="2880" w:type="dxa"/>
          </w:tcPr>
          <w:p w14:paraId="191D27B3" w14:textId="77777777" w:rsidR="00334900" w:rsidRDefault="003812C5">
            <w:r>
              <w:t>—</w:t>
            </w:r>
          </w:p>
        </w:tc>
      </w:tr>
      <w:tr w:rsidR="00334900" w14:paraId="7CFA6E58" w14:textId="77777777">
        <w:tc>
          <w:tcPr>
            <w:tcW w:w="2880" w:type="dxa"/>
          </w:tcPr>
          <w:p w14:paraId="3013B0BF" w14:textId="77777777" w:rsidR="00334900" w:rsidRDefault="003812C5">
            <w:r>
              <w:t>Procure component of the shelf</w:t>
            </w:r>
          </w:p>
        </w:tc>
        <w:tc>
          <w:tcPr>
            <w:tcW w:w="2880" w:type="dxa"/>
          </w:tcPr>
          <w:p w14:paraId="7E706CBE" w14:textId="77777777" w:rsidR="00334900" w:rsidRDefault="003812C5">
            <w:r>
              <w:t>✗</w:t>
            </w:r>
          </w:p>
        </w:tc>
        <w:tc>
          <w:tcPr>
            <w:tcW w:w="2880" w:type="dxa"/>
          </w:tcPr>
          <w:p w14:paraId="3A08C1AA" w14:textId="77777777" w:rsidR="00334900" w:rsidRDefault="003812C5">
            <w:r>
              <w:t>—</w:t>
            </w:r>
          </w:p>
        </w:tc>
      </w:tr>
      <w:tr w:rsidR="00334900" w14:paraId="5CDE8DB0" w14:textId="77777777">
        <w:tc>
          <w:tcPr>
            <w:tcW w:w="2880" w:type="dxa"/>
          </w:tcPr>
          <w:p w14:paraId="2E683323" w14:textId="77777777" w:rsidR="00334900" w:rsidRDefault="003812C5">
            <w:r>
              <w:t>Research or POC</w:t>
            </w:r>
          </w:p>
        </w:tc>
        <w:tc>
          <w:tcPr>
            <w:tcW w:w="2880" w:type="dxa"/>
          </w:tcPr>
          <w:p w14:paraId="6E7E8148" w14:textId="77777777" w:rsidR="00334900" w:rsidRDefault="003812C5">
            <w:r>
              <w:t>✗</w:t>
            </w:r>
          </w:p>
        </w:tc>
        <w:tc>
          <w:tcPr>
            <w:tcW w:w="2880" w:type="dxa"/>
          </w:tcPr>
          <w:p w14:paraId="06329082" w14:textId="77777777" w:rsidR="00334900" w:rsidRDefault="003812C5">
            <w:r>
              <w:t>—</w:t>
            </w:r>
          </w:p>
        </w:tc>
      </w:tr>
    </w:tbl>
    <w:p w14:paraId="60EE7732" w14:textId="77777777" w:rsidR="00334900" w:rsidRDefault="00334900"/>
    <w:p w14:paraId="375FA656" w14:textId="77777777" w:rsidR="00334900" w:rsidRDefault="003812C5">
      <w:pPr>
        <w:pStyle w:val="Heading2"/>
      </w:pPr>
      <w:r>
        <w:t>5.3 Roadmap</w:t>
      </w:r>
    </w:p>
    <w:tbl>
      <w:tblPr>
        <w:tblStyle w:val="TableGrid"/>
        <w:tblW w:w="0" w:type="auto"/>
        <w:tblLook w:val="04A0" w:firstRow="1" w:lastRow="0" w:firstColumn="1" w:lastColumn="0" w:noHBand="0" w:noVBand="1"/>
      </w:tblPr>
      <w:tblGrid>
        <w:gridCol w:w="2160"/>
        <w:gridCol w:w="2160"/>
        <w:gridCol w:w="2160"/>
        <w:gridCol w:w="2160"/>
      </w:tblGrid>
      <w:tr w:rsidR="00334900" w14:paraId="61CFA0AE" w14:textId="77777777">
        <w:tc>
          <w:tcPr>
            <w:tcW w:w="2160" w:type="dxa"/>
          </w:tcPr>
          <w:p w14:paraId="6B7CFDAB" w14:textId="77777777" w:rsidR="00334900" w:rsidRDefault="003812C5">
            <w:r>
              <w:rPr>
                <w:b/>
              </w:rPr>
              <w:t>Phase</w:t>
            </w:r>
          </w:p>
        </w:tc>
        <w:tc>
          <w:tcPr>
            <w:tcW w:w="2160" w:type="dxa"/>
          </w:tcPr>
          <w:p w14:paraId="351C6D73" w14:textId="77777777" w:rsidR="00334900" w:rsidRDefault="003812C5">
            <w:r>
              <w:rPr>
                <w:b/>
              </w:rPr>
              <w:t>Description</w:t>
            </w:r>
          </w:p>
        </w:tc>
        <w:tc>
          <w:tcPr>
            <w:tcW w:w="2160" w:type="dxa"/>
          </w:tcPr>
          <w:p w14:paraId="1E9FB703" w14:textId="77777777" w:rsidR="00334900" w:rsidRDefault="003812C5">
            <w:r>
              <w:rPr>
                <w:b/>
              </w:rPr>
              <w:t>Start</w:t>
            </w:r>
          </w:p>
        </w:tc>
        <w:tc>
          <w:tcPr>
            <w:tcW w:w="2160" w:type="dxa"/>
          </w:tcPr>
          <w:p w14:paraId="703CA695" w14:textId="77777777" w:rsidR="00334900" w:rsidRDefault="003812C5">
            <w:r>
              <w:rPr>
                <w:b/>
              </w:rPr>
              <w:t>End</w:t>
            </w:r>
          </w:p>
        </w:tc>
      </w:tr>
      <w:tr w:rsidR="00334900" w14:paraId="1E68C120" w14:textId="77777777">
        <w:tc>
          <w:tcPr>
            <w:tcW w:w="2160" w:type="dxa"/>
          </w:tcPr>
          <w:p w14:paraId="75542B78" w14:textId="77777777" w:rsidR="00334900" w:rsidRDefault="003812C5">
            <w:r>
              <w:t>Baseline (Current)</w:t>
            </w:r>
          </w:p>
        </w:tc>
        <w:tc>
          <w:tcPr>
            <w:tcW w:w="2160" w:type="dxa"/>
          </w:tcPr>
          <w:p w14:paraId="391488E4" w14:textId="77777777" w:rsidR="00334900" w:rsidRDefault="003812C5">
            <w:r>
              <w:t xml:space="preserve">SAP CSV upload + PostgreSQL schema </w:t>
            </w:r>
            <w:r>
              <w:lastRenderedPageBreak/>
              <w:t>+ KPI engine + 5 dashboards deployed</w:t>
            </w:r>
          </w:p>
        </w:tc>
        <w:tc>
          <w:tcPr>
            <w:tcW w:w="2160" w:type="dxa"/>
          </w:tcPr>
          <w:p w14:paraId="63D454B0" w14:textId="77777777" w:rsidR="00334900" w:rsidRDefault="003812C5">
            <w:r>
              <w:lastRenderedPageBreak/>
              <w:t>Jan 2026</w:t>
            </w:r>
          </w:p>
        </w:tc>
        <w:tc>
          <w:tcPr>
            <w:tcW w:w="2160" w:type="dxa"/>
          </w:tcPr>
          <w:p w14:paraId="63C1D72D" w14:textId="77777777" w:rsidR="00334900" w:rsidRDefault="003812C5">
            <w:r>
              <w:t>Jun 2026</w:t>
            </w:r>
          </w:p>
        </w:tc>
      </w:tr>
      <w:tr w:rsidR="00334900" w14:paraId="7CCDB509" w14:textId="77777777">
        <w:tc>
          <w:tcPr>
            <w:tcW w:w="2160" w:type="dxa"/>
          </w:tcPr>
          <w:p w14:paraId="33C5B20E" w14:textId="77777777" w:rsidR="00334900" w:rsidRDefault="003812C5">
            <w:r>
              <w:t>Transition 1</w:t>
            </w:r>
          </w:p>
        </w:tc>
        <w:tc>
          <w:tcPr>
            <w:tcW w:w="2160" w:type="dxa"/>
          </w:tcPr>
          <w:p w14:paraId="424C9D3A" w14:textId="77777777" w:rsidR="00334900" w:rsidRDefault="003812C5">
            <w:r>
              <w:t>Role-gated views, AI assistant, anomaly alerting, PDF export</w:t>
            </w:r>
          </w:p>
        </w:tc>
        <w:tc>
          <w:tcPr>
            <w:tcW w:w="2160" w:type="dxa"/>
          </w:tcPr>
          <w:p w14:paraId="10388141" w14:textId="77777777" w:rsidR="00334900" w:rsidRDefault="003812C5">
            <w:r>
              <w:t>Jul 2026</w:t>
            </w:r>
          </w:p>
        </w:tc>
        <w:tc>
          <w:tcPr>
            <w:tcW w:w="2160" w:type="dxa"/>
          </w:tcPr>
          <w:p w14:paraId="62C36384" w14:textId="77777777" w:rsidR="00334900" w:rsidRDefault="003812C5">
            <w:r>
              <w:t>Sep 2026</w:t>
            </w:r>
          </w:p>
        </w:tc>
      </w:tr>
      <w:tr w:rsidR="00334900" w14:paraId="590F9EA1" w14:textId="77777777">
        <w:tc>
          <w:tcPr>
            <w:tcW w:w="2160" w:type="dxa"/>
          </w:tcPr>
          <w:p w14:paraId="7AA724A9" w14:textId="77777777" w:rsidR="00334900" w:rsidRDefault="003812C5">
            <w:r>
              <w:t>Target Architecture</w:t>
            </w:r>
          </w:p>
        </w:tc>
        <w:tc>
          <w:tcPr>
            <w:tcW w:w="2160" w:type="dxa"/>
          </w:tcPr>
          <w:p w14:paraId="7936541D" w14:textId="77777777" w:rsidR="00334900" w:rsidRDefault="003812C5">
            <w:r>
              <w:t>Real-time SAP BAPI integration, mobile-responsive UI, KPMG SSO (Azure AD)</w:t>
            </w:r>
          </w:p>
        </w:tc>
        <w:tc>
          <w:tcPr>
            <w:tcW w:w="2160" w:type="dxa"/>
          </w:tcPr>
          <w:p w14:paraId="3445CBF4" w14:textId="77777777" w:rsidR="00334900" w:rsidRDefault="003812C5">
            <w:r>
              <w:t>Oct 2026</w:t>
            </w:r>
          </w:p>
        </w:tc>
        <w:tc>
          <w:tcPr>
            <w:tcW w:w="2160" w:type="dxa"/>
          </w:tcPr>
          <w:p w14:paraId="74AE2D5F" w14:textId="77777777" w:rsidR="00334900" w:rsidRDefault="003812C5">
            <w:r>
              <w:t>Mar 2027</w:t>
            </w:r>
          </w:p>
        </w:tc>
      </w:tr>
    </w:tbl>
    <w:p w14:paraId="47456FEA" w14:textId="77777777" w:rsidR="00334900" w:rsidRDefault="00334900"/>
    <w:p w14:paraId="4DE32D4A" w14:textId="77777777" w:rsidR="00334900" w:rsidRDefault="003812C5">
      <w:pPr>
        <w:pStyle w:val="Heading1"/>
      </w:pPr>
      <w:r>
        <w:rPr>
          <w:color w:val="003366"/>
        </w:rPr>
        <w:t>6. Solution Architecture</w:t>
      </w:r>
    </w:p>
    <w:p w14:paraId="1F4D3C16" w14:textId="77777777" w:rsidR="00334900" w:rsidRDefault="003812C5">
      <w:pPr>
        <w:pStyle w:val="Heading2"/>
      </w:pPr>
      <w:r>
        <w:t>6.1 Architecture Attributes</w:t>
      </w:r>
    </w:p>
    <w:tbl>
      <w:tblPr>
        <w:tblStyle w:val="TableGrid"/>
        <w:tblW w:w="0" w:type="auto"/>
        <w:tblLook w:val="04A0" w:firstRow="1" w:lastRow="0" w:firstColumn="1" w:lastColumn="0" w:noHBand="0" w:noVBand="1"/>
      </w:tblPr>
      <w:tblGrid>
        <w:gridCol w:w="4320"/>
        <w:gridCol w:w="4320"/>
      </w:tblGrid>
      <w:tr w:rsidR="00334900" w14:paraId="6B822F62" w14:textId="77777777">
        <w:tc>
          <w:tcPr>
            <w:tcW w:w="4320" w:type="dxa"/>
          </w:tcPr>
          <w:p w14:paraId="7106E76A" w14:textId="77777777" w:rsidR="00334900" w:rsidRDefault="003812C5">
            <w:r>
              <w:rPr>
                <w:b/>
              </w:rPr>
              <w:t>Attribute</w:t>
            </w:r>
          </w:p>
        </w:tc>
        <w:tc>
          <w:tcPr>
            <w:tcW w:w="4320" w:type="dxa"/>
          </w:tcPr>
          <w:p w14:paraId="30E8BC07" w14:textId="77777777" w:rsidR="00334900" w:rsidRDefault="003812C5">
            <w:r>
              <w:rPr>
                <w:b/>
              </w:rPr>
              <w:t>Details</w:t>
            </w:r>
          </w:p>
        </w:tc>
      </w:tr>
      <w:tr w:rsidR="00334900" w14:paraId="41F3FF38" w14:textId="77777777">
        <w:tc>
          <w:tcPr>
            <w:tcW w:w="4320" w:type="dxa"/>
          </w:tcPr>
          <w:p w14:paraId="7C60B071" w14:textId="77777777" w:rsidR="00334900" w:rsidRDefault="003812C5">
            <w:r>
              <w:t>Application Classification</w:t>
            </w:r>
          </w:p>
        </w:tc>
        <w:tc>
          <w:tcPr>
            <w:tcW w:w="4320" w:type="dxa"/>
          </w:tcPr>
          <w:p w14:paraId="245DEA58" w14:textId="77777777" w:rsidR="00334900" w:rsidRDefault="003812C5">
            <w:r>
              <w:t>Supporting Technology Solution (internal analytics / intelligence platform)</w:t>
            </w:r>
          </w:p>
        </w:tc>
      </w:tr>
      <w:tr w:rsidR="00334900" w14:paraId="0EB38C95" w14:textId="77777777">
        <w:tc>
          <w:tcPr>
            <w:tcW w:w="4320" w:type="dxa"/>
          </w:tcPr>
          <w:p w14:paraId="4892EB99" w14:textId="77777777" w:rsidR="00334900" w:rsidRDefault="003812C5">
            <w:r>
              <w:t>Deployment / Hosting Model</w:t>
            </w:r>
          </w:p>
        </w:tc>
        <w:tc>
          <w:tcPr>
            <w:tcW w:w="4320" w:type="dxa"/>
          </w:tcPr>
          <w:p w14:paraId="476527C5" w14:textId="77777777" w:rsidR="00334900" w:rsidRDefault="003812C5">
            <w:r>
              <w:t>Hybrid — Frontend SPA hosted on Vercel (cloud CDN); Backend FastAPI on on-premise / cloud VM; PostgreSQL on on-prem or managed cloud DB</w:t>
            </w:r>
          </w:p>
        </w:tc>
      </w:tr>
      <w:tr w:rsidR="00334900" w14:paraId="372D4583" w14:textId="77777777">
        <w:tc>
          <w:tcPr>
            <w:tcW w:w="4320" w:type="dxa"/>
          </w:tcPr>
          <w:p w14:paraId="1924E5B5" w14:textId="77777777" w:rsidR="00334900" w:rsidRDefault="003812C5">
            <w:r>
              <w:t>Current Status</w:t>
            </w:r>
          </w:p>
        </w:tc>
        <w:tc>
          <w:tcPr>
            <w:tcW w:w="4320" w:type="dxa"/>
          </w:tcPr>
          <w:p w14:paraId="378CFF5C" w14:textId="77777777" w:rsidR="00334900" w:rsidRDefault="003812C5">
            <w:r>
              <w:t>Live (pilot — internal KPMG use)</w:t>
            </w:r>
          </w:p>
        </w:tc>
      </w:tr>
      <w:tr w:rsidR="00334900" w14:paraId="3531D0E2" w14:textId="77777777">
        <w:tc>
          <w:tcPr>
            <w:tcW w:w="4320" w:type="dxa"/>
          </w:tcPr>
          <w:p w14:paraId="5ED08B4E" w14:textId="77777777" w:rsidR="00334900" w:rsidRDefault="003812C5">
            <w:r>
              <w:t>Future Approach</w:t>
            </w:r>
          </w:p>
        </w:tc>
        <w:tc>
          <w:tcPr>
            <w:tcW w:w="4320" w:type="dxa"/>
          </w:tcPr>
          <w:p w14:paraId="017D0B94" w14:textId="77777777" w:rsidR="00334900" w:rsidRDefault="003812C5">
            <w:r>
              <w:t>Keep and enhance — roadmap to integrate with Azure AD SSO and SAP BAPI</w:t>
            </w:r>
          </w:p>
        </w:tc>
      </w:tr>
      <w:tr w:rsidR="00334900" w14:paraId="700E0F5A" w14:textId="77777777">
        <w:tc>
          <w:tcPr>
            <w:tcW w:w="4320" w:type="dxa"/>
          </w:tcPr>
          <w:p w14:paraId="532736B5" w14:textId="77777777" w:rsidR="00334900" w:rsidRDefault="003812C5">
            <w:r>
              <w:t>Strategic Alignment</w:t>
            </w:r>
          </w:p>
        </w:tc>
        <w:tc>
          <w:tcPr>
            <w:tcW w:w="4320" w:type="dxa"/>
          </w:tcPr>
          <w:p w14:paraId="226AA379" w14:textId="77777777" w:rsidR="00334900" w:rsidRDefault="003812C5">
            <w:r>
              <w:t>Tactical (6–12 month horizon); roadmap transitions to Long Term with SSO and SAP integration</w:t>
            </w:r>
          </w:p>
        </w:tc>
      </w:tr>
      <w:tr w:rsidR="00334900" w14:paraId="744A498B" w14:textId="77777777">
        <w:tc>
          <w:tcPr>
            <w:tcW w:w="4320" w:type="dxa"/>
          </w:tcPr>
          <w:p w14:paraId="666FEAF3" w14:textId="77777777" w:rsidR="00334900" w:rsidRDefault="003812C5">
            <w:r>
              <w:t>Business Critical Indicator</w:t>
            </w:r>
          </w:p>
        </w:tc>
        <w:tc>
          <w:tcPr>
            <w:tcW w:w="4320" w:type="dxa"/>
          </w:tcPr>
          <w:p w14:paraId="6E9564D6" w14:textId="77777777" w:rsidR="00334900" w:rsidRDefault="003812C5">
            <w:r>
              <w:t>No — loss of service impacts internal reporting efficiency; no direct client-facing or revenue impact in current phase</w:t>
            </w:r>
          </w:p>
        </w:tc>
      </w:tr>
      <w:tr w:rsidR="00334900" w14:paraId="37C46C5A" w14:textId="77777777">
        <w:tc>
          <w:tcPr>
            <w:tcW w:w="4320" w:type="dxa"/>
          </w:tcPr>
          <w:p w14:paraId="60F45799" w14:textId="77777777" w:rsidR="00334900" w:rsidRDefault="003812C5">
            <w:r>
              <w:t>Solution Criticality Tier</w:t>
            </w:r>
          </w:p>
        </w:tc>
        <w:tc>
          <w:tcPr>
            <w:tcW w:w="4320" w:type="dxa"/>
          </w:tcPr>
          <w:p w14:paraId="18D17D66" w14:textId="77777777" w:rsidR="00334900" w:rsidRDefault="003812C5">
            <w:r>
              <w:t>Medium (Gold/Silver) — operational inefficiency if unavailable; no immediate financial or reputational damage</w:t>
            </w:r>
          </w:p>
        </w:tc>
      </w:tr>
      <w:tr w:rsidR="00334900" w14:paraId="178DF9B6" w14:textId="77777777">
        <w:tc>
          <w:tcPr>
            <w:tcW w:w="4320" w:type="dxa"/>
          </w:tcPr>
          <w:p w14:paraId="057D7850" w14:textId="77777777" w:rsidR="00334900" w:rsidRDefault="003812C5">
            <w:r>
              <w:t>Solution Continuity Tier</w:t>
            </w:r>
          </w:p>
        </w:tc>
        <w:tc>
          <w:tcPr>
            <w:tcW w:w="4320" w:type="dxa"/>
          </w:tcPr>
          <w:p w14:paraId="397D50B5" w14:textId="77777777" w:rsidR="00334900" w:rsidRDefault="003812C5">
            <w:r>
              <w:t>Non-Critical (Bronze) — RTO: 1–3 days; RPO: 1–3 days. Nightly PostgreSQL backup sufficient for current pilot phase.</w:t>
            </w:r>
          </w:p>
        </w:tc>
      </w:tr>
      <w:tr w:rsidR="00334900" w14:paraId="1087C096" w14:textId="77777777">
        <w:tc>
          <w:tcPr>
            <w:tcW w:w="4320" w:type="dxa"/>
          </w:tcPr>
          <w:p w14:paraId="3CB1794F" w14:textId="77777777" w:rsidR="00334900" w:rsidRDefault="003812C5">
            <w:r>
              <w:t>DR Required</w:t>
            </w:r>
          </w:p>
        </w:tc>
        <w:tc>
          <w:tcPr>
            <w:tcW w:w="4320" w:type="dxa"/>
          </w:tcPr>
          <w:p w14:paraId="7F879C65" w14:textId="77777777" w:rsidR="00334900" w:rsidRDefault="003812C5">
            <w:r>
              <w:t>Not Required in pilot phase. Required (Warm) post Go-Live with full KPMG rollout.</w:t>
            </w:r>
          </w:p>
        </w:tc>
      </w:tr>
      <w:tr w:rsidR="00334900" w14:paraId="0F465759" w14:textId="77777777">
        <w:tc>
          <w:tcPr>
            <w:tcW w:w="4320" w:type="dxa"/>
          </w:tcPr>
          <w:p w14:paraId="42F3F191" w14:textId="77777777" w:rsidR="00334900" w:rsidRDefault="003812C5">
            <w:r>
              <w:t>DR Plan Available</w:t>
            </w:r>
          </w:p>
        </w:tc>
        <w:tc>
          <w:tcPr>
            <w:tcW w:w="4320" w:type="dxa"/>
          </w:tcPr>
          <w:p w14:paraId="23870E8F" w14:textId="77777777" w:rsidR="00334900" w:rsidRDefault="003812C5">
            <w:r>
              <w:t>No — to be developed for Production release</w:t>
            </w:r>
          </w:p>
        </w:tc>
      </w:tr>
    </w:tbl>
    <w:p w14:paraId="1891AB2E" w14:textId="77777777" w:rsidR="00334900" w:rsidRDefault="00334900"/>
    <w:p w14:paraId="2760BFE1" w14:textId="77777777" w:rsidR="00334900" w:rsidRDefault="003812C5">
      <w:pPr>
        <w:pStyle w:val="Heading1"/>
      </w:pPr>
      <w:r>
        <w:rPr>
          <w:color w:val="003366"/>
        </w:rPr>
        <w:lastRenderedPageBreak/>
        <w:t>7. Business Architecture</w:t>
      </w:r>
    </w:p>
    <w:p w14:paraId="45ADEF1C" w14:textId="77777777" w:rsidR="00334900" w:rsidRDefault="003812C5">
      <w:pPr>
        <w:pStyle w:val="Heading2"/>
      </w:pPr>
      <w:r>
        <w:t>7.1 Business Process — To-Be</w:t>
      </w:r>
    </w:p>
    <w:p w14:paraId="3CBACCE1" w14:textId="77777777" w:rsidR="00334900" w:rsidRDefault="003812C5">
      <w:r>
        <w:t>The To-Be P2P process flow after IntelliSource deployment:</w:t>
      </w:r>
      <w:r>
        <w:br/>
      </w:r>
      <w:r>
        <w:br/>
        <w:t>1. SAP Operator exports CSV data dumps (9 file types) from SAP ECC/S4HANA.</w:t>
      </w:r>
      <w:r>
        <w:br/>
      </w:r>
      <w:r>
        <w:t>2. Data Upload Specialist uploads CSVs via the IntelliSource Upload module.</w:t>
      </w:r>
      <w:r>
        <w:br/>
        <w:t>3. IntelliSource ETL validates, parses, and loads data into PostgreSQL (staging → fact tables).</w:t>
      </w:r>
      <w:r>
        <w:br/>
        <w:t>4. KPI Engine auto-computes 90+ KPIs and stores results in kpi_results table.</w:t>
      </w:r>
      <w:r>
        <w:br/>
        <w:t>5. Anomaly Engine classifies POs into risk variants (maverick, split, price-deviation, etc.).</w:t>
      </w:r>
      <w:r>
        <w:br/>
        <w:t>6. Procurement Manager reviews Procurement Dashboard — acts on anomaly alerts.</w:t>
      </w:r>
      <w:r>
        <w:br/>
      </w:r>
      <w:r>
        <w:t>7. Finance User reviews Financial Dashboard — monitors CAPEX/OPEX split and budget vs actuals.</w:t>
      </w:r>
      <w:r>
        <w:br/>
        <w:t>8. Compliance Officer reviews flagged POs, audit trail, and generates compliance reports.</w:t>
      </w:r>
      <w:r>
        <w:br/>
        <w:t>9. CXO / Leadership accesses Leadership Dashboard for executive KPI summary.</w:t>
      </w:r>
      <w:r>
        <w:br/>
        <w:t>10. Any user queries the AI Assistant (Ask IntelliSource) for ad-hoc natural-language analysis.</w:t>
      </w:r>
      <w:r>
        <w:br/>
      </w:r>
      <w:r>
        <w:br/>
        <w:t>[Swimlane BPMN diagram to be inserted separately as Figure 7.1]</w:t>
      </w:r>
    </w:p>
    <w:p w14:paraId="6552A70E" w14:textId="77777777" w:rsidR="00334900" w:rsidRDefault="003812C5">
      <w:pPr>
        <w:pStyle w:val="Heading2"/>
      </w:pPr>
      <w:r>
        <w:t>7.2 Business Domain / Firm Impacted</w:t>
      </w:r>
    </w:p>
    <w:tbl>
      <w:tblPr>
        <w:tblStyle w:val="TableGrid"/>
        <w:tblW w:w="0" w:type="auto"/>
        <w:tblLook w:val="04A0" w:firstRow="1" w:lastRow="0" w:firstColumn="1" w:lastColumn="0" w:noHBand="0" w:noVBand="1"/>
      </w:tblPr>
      <w:tblGrid>
        <w:gridCol w:w="4320"/>
        <w:gridCol w:w="4320"/>
      </w:tblGrid>
      <w:tr w:rsidR="00334900" w14:paraId="4A72FDDA" w14:textId="77777777">
        <w:tc>
          <w:tcPr>
            <w:tcW w:w="4320" w:type="dxa"/>
          </w:tcPr>
          <w:p w14:paraId="2EDFC3B1" w14:textId="77777777" w:rsidR="00334900" w:rsidRDefault="003812C5">
            <w:r>
              <w:rPr>
                <w:b/>
              </w:rPr>
              <w:t>Domain</w:t>
            </w:r>
          </w:p>
        </w:tc>
        <w:tc>
          <w:tcPr>
            <w:tcW w:w="4320" w:type="dxa"/>
          </w:tcPr>
          <w:p w14:paraId="59631D97" w14:textId="77777777" w:rsidR="00334900" w:rsidRDefault="003812C5">
            <w:r>
              <w:rPr>
                <w:b/>
              </w:rPr>
              <w:t>Impacted</w:t>
            </w:r>
          </w:p>
        </w:tc>
      </w:tr>
      <w:tr w:rsidR="00334900" w14:paraId="07C4EE44" w14:textId="77777777">
        <w:tc>
          <w:tcPr>
            <w:tcW w:w="4320" w:type="dxa"/>
          </w:tcPr>
          <w:p w14:paraId="38815F6D" w14:textId="77777777" w:rsidR="00334900" w:rsidRDefault="003812C5">
            <w:r>
              <w:t>Corporate Functions (Procurement)</w:t>
            </w:r>
          </w:p>
        </w:tc>
        <w:tc>
          <w:tcPr>
            <w:tcW w:w="4320" w:type="dxa"/>
          </w:tcPr>
          <w:p w14:paraId="56369A29" w14:textId="77777777" w:rsidR="00334900" w:rsidRDefault="003812C5">
            <w:r>
              <w:t>✓</w:t>
            </w:r>
          </w:p>
        </w:tc>
      </w:tr>
      <w:tr w:rsidR="00334900" w14:paraId="27367895" w14:textId="77777777">
        <w:tc>
          <w:tcPr>
            <w:tcW w:w="4320" w:type="dxa"/>
          </w:tcPr>
          <w:p w14:paraId="28F5523D" w14:textId="77777777" w:rsidR="00334900" w:rsidRDefault="003812C5">
            <w:r>
              <w:t>Corporate Functions (Finance)</w:t>
            </w:r>
          </w:p>
        </w:tc>
        <w:tc>
          <w:tcPr>
            <w:tcW w:w="4320" w:type="dxa"/>
          </w:tcPr>
          <w:p w14:paraId="6660B617" w14:textId="77777777" w:rsidR="00334900" w:rsidRDefault="003812C5">
            <w:r>
              <w:t>✓</w:t>
            </w:r>
          </w:p>
        </w:tc>
      </w:tr>
      <w:tr w:rsidR="00334900" w14:paraId="75A68594" w14:textId="77777777">
        <w:tc>
          <w:tcPr>
            <w:tcW w:w="4320" w:type="dxa"/>
          </w:tcPr>
          <w:p w14:paraId="6FBCB901" w14:textId="77777777" w:rsidR="00334900" w:rsidRDefault="003812C5">
            <w:r>
              <w:t>Information Technology Division</w:t>
            </w:r>
          </w:p>
        </w:tc>
        <w:tc>
          <w:tcPr>
            <w:tcW w:w="4320" w:type="dxa"/>
          </w:tcPr>
          <w:p w14:paraId="36124324" w14:textId="77777777" w:rsidR="00334900" w:rsidRDefault="003812C5">
            <w:r>
              <w:t>✓</w:t>
            </w:r>
          </w:p>
        </w:tc>
      </w:tr>
      <w:tr w:rsidR="00334900" w14:paraId="0D4274FE" w14:textId="77777777">
        <w:tc>
          <w:tcPr>
            <w:tcW w:w="4320" w:type="dxa"/>
          </w:tcPr>
          <w:p w14:paraId="105F863D" w14:textId="77777777" w:rsidR="00334900" w:rsidRDefault="003812C5">
            <w:r>
              <w:t>Tax</w:t>
            </w:r>
          </w:p>
        </w:tc>
        <w:tc>
          <w:tcPr>
            <w:tcW w:w="4320" w:type="dxa"/>
          </w:tcPr>
          <w:p w14:paraId="3BAD9539" w14:textId="77777777" w:rsidR="00334900" w:rsidRDefault="003812C5">
            <w:r>
              <w:t>✗</w:t>
            </w:r>
          </w:p>
        </w:tc>
      </w:tr>
      <w:tr w:rsidR="00334900" w14:paraId="5A51FA86" w14:textId="77777777">
        <w:tc>
          <w:tcPr>
            <w:tcW w:w="4320" w:type="dxa"/>
          </w:tcPr>
          <w:p w14:paraId="498EDA1D" w14:textId="77777777" w:rsidR="00334900" w:rsidRDefault="003812C5">
            <w:r>
              <w:t>Advisory</w:t>
            </w:r>
          </w:p>
        </w:tc>
        <w:tc>
          <w:tcPr>
            <w:tcW w:w="4320" w:type="dxa"/>
          </w:tcPr>
          <w:p w14:paraId="085259F6" w14:textId="77777777" w:rsidR="00334900" w:rsidRDefault="003812C5">
            <w:r>
              <w:t>✗</w:t>
            </w:r>
          </w:p>
        </w:tc>
      </w:tr>
    </w:tbl>
    <w:p w14:paraId="1604BD73" w14:textId="77777777" w:rsidR="00334900" w:rsidRDefault="00334900"/>
    <w:p w14:paraId="4EE4A54A" w14:textId="77777777" w:rsidR="00334900" w:rsidRDefault="003812C5">
      <w:pPr>
        <w:pStyle w:val="Heading1"/>
      </w:pPr>
      <w:r>
        <w:rPr>
          <w:color w:val="003366"/>
        </w:rPr>
        <w:t>8. Functional Requirements</w:t>
      </w:r>
    </w:p>
    <w:tbl>
      <w:tblPr>
        <w:tblStyle w:val="TableGrid"/>
        <w:tblW w:w="0" w:type="auto"/>
        <w:tblLook w:val="04A0" w:firstRow="1" w:lastRow="0" w:firstColumn="1" w:lastColumn="0" w:noHBand="0" w:noVBand="1"/>
      </w:tblPr>
      <w:tblGrid>
        <w:gridCol w:w="2040"/>
        <w:gridCol w:w="2109"/>
        <w:gridCol w:w="2643"/>
        <w:gridCol w:w="2064"/>
      </w:tblGrid>
      <w:tr w:rsidR="00334900" w14:paraId="797C1EE6" w14:textId="77777777">
        <w:tc>
          <w:tcPr>
            <w:tcW w:w="2160" w:type="dxa"/>
          </w:tcPr>
          <w:p w14:paraId="34A5F0C9" w14:textId="77777777" w:rsidR="00334900" w:rsidRDefault="003812C5">
            <w:r>
              <w:rPr>
                <w:b/>
              </w:rPr>
              <w:t>Req ID</w:t>
            </w:r>
          </w:p>
        </w:tc>
        <w:tc>
          <w:tcPr>
            <w:tcW w:w="2160" w:type="dxa"/>
          </w:tcPr>
          <w:p w14:paraId="5D130DE2" w14:textId="77777777" w:rsidR="00334900" w:rsidRDefault="003812C5">
            <w:r>
              <w:rPr>
                <w:b/>
              </w:rPr>
              <w:t>Requirement Name</w:t>
            </w:r>
          </w:p>
        </w:tc>
        <w:tc>
          <w:tcPr>
            <w:tcW w:w="2160" w:type="dxa"/>
          </w:tcPr>
          <w:p w14:paraId="3F088027" w14:textId="77777777" w:rsidR="00334900" w:rsidRDefault="003812C5">
            <w:r>
              <w:rPr>
                <w:b/>
              </w:rPr>
              <w:t>Description</w:t>
            </w:r>
          </w:p>
        </w:tc>
        <w:tc>
          <w:tcPr>
            <w:tcW w:w="2160" w:type="dxa"/>
          </w:tcPr>
          <w:p w14:paraId="442924F8" w14:textId="77777777" w:rsidR="00334900" w:rsidRDefault="003812C5">
            <w:r>
              <w:rPr>
                <w:b/>
              </w:rPr>
              <w:t>Priority</w:t>
            </w:r>
          </w:p>
        </w:tc>
      </w:tr>
      <w:tr w:rsidR="00334900" w14:paraId="3ABBFF83" w14:textId="77777777">
        <w:tc>
          <w:tcPr>
            <w:tcW w:w="2160" w:type="dxa"/>
          </w:tcPr>
          <w:p w14:paraId="29BA5178" w14:textId="77777777" w:rsidR="00334900" w:rsidRDefault="003812C5">
            <w:r>
              <w:t>FR01</w:t>
            </w:r>
          </w:p>
        </w:tc>
        <w:tc>
          <w:tcPr>
            <w:tcW w:w="2160" w:type="dxa"/>
          </w:tcPr>
          <w:p w14:paraId="6BD4426E" w14:textId="77777777" w:rsidR="00334900" w:rsidRDefault="003812C5">
            <w:r>
              <w:t>SAP Data Upload</w:t>
            </w:r>
          </w:p>
        </w:tc>
        <w:tc>
          <w:tcPr>
            <w:tcW w:w="2160" w:type="dxa"/>
          </w:tcPr>
          <w:p w14:paraId="49056DFF" w14:textId="77777777" w:rsidR="00334900" w:rsidRDefault="003812C5">
            <w:r>
              <w:t>Upload 9 SAP CSV file types (PR, PO, PO Delivery, GRN, PO Invoice, Invoice, Payment, Vendor Master, Change Log) via drag-and-drop or file picker. Validate schema on upload.</w:t>
            </w:r>
          </w:p>
        </w:tc>
        <w:tc>
          <w:tcPr>
            <w:tcW w:w="2160" w:type="dxa"/>
          </w:tcPr>
          <w:p w14:paraId="7059A92C" w14:textId="77777777" w:rsidR="00334900" w:rsidRDefault="003812C5">
            <w:r>
              <w:t>M</w:t>
            </w:r>
          </w:p>
        </w:tc>
      </w:tr>
      <w:tr w:rsidR="00334900" w14:paraId="639B4326" w14:textId="77777777">
        <w:tc>
          <w:tcPr>
            <w:tcW w:w="2160" w:type="dxa"/>
          </w:tcPr>
          <w:p w14:paraId="59460840" w14:textId="77777777" w:rsidR="00334900" w:rsidRDefault="003812C5">
            <w:r>
              <w:t>FR02</w:t>
            </w:r>
          </w:p>
        </w:tc>
        <w:tc>
          <w:tcPr>
            <w:tcW w:w="2160" w:type="dxa"/>
          </w:tcPr>
          <w:p w14:paraId="6EB759E9" w14:textId="77777777" w:rsidR="00334900" w:rsidRDefault="003812C5">
            <w:r>
              <w:t>Procurement Dashboard</w:t>
            </w:r>
          </w:p>
        </w:tc>
        <w:tc>
          <w:tcPr>
            <w:tcW w:w="2160" w:type="dxa"/>
          </w:tcPr>
          <w:p w14:paraId="0B01379C" w14:textId="77777777" w:rsidR="00334900" w:rsidRDefault="003812C5">
            <w:r>
              <w:t xml:space="preserve">Display 8 real-time procurement KPIs (PO Value MTD, Active PO </w:t>
            </w:r>
            <w:r>
              <w:lastRenderedPageBreak/>
              <w:t>Count, High-Value POs, Open PR Aging, PR→PO Time, PO Cycle Time, PO Deletions, PO Amendment Rate). Charts: PO Value Trend, PO Count vs Maverick Spend.</w:t>
            </w:r>
          </w:p>
        </w:tc>
        <w:tc>
          <w:tcPr>
            <w:tcW w:w="2160" w:type="dxa"/>
          </w:tcPr>
          <w:p w14:paraId="48BF07CE" w14:textId="77777777" w:rsidR="00334900" w:rsidRDefault="003812C5">
            <w:r>
              <w:lastRenderedPageBreak/>
              <w:t>M</w:t>
            </w:r>
          </w:p>
        </w:tc>
      </w:tr>
      <w:tr w:rsidR="00334900" w14:paraId="0B96D3D3" w14:textId="77777777">
        <w:tc>
          <w:tcPr>
            <w:tcW w:w="2160" w:type="dxa"/>
          </w:tcPr>
          <w:p w14:paraId="566BF66C" w14:textId="77777777" w:rsidR="00334900" w:rsidRDefault="003812C5">
            <w:r>
              <w:t>FR03</w:t>
            </w:r>
          </w:p>
        </w:tc>
        <w:tc>
          <w:tcPr>
            <w:tcW w:w="2160" w:type="dxa"/>
          </w:tcPr>
          <w:p w14:paraId="06D9837A" w14:textId="77777777" w:rsidR="00334900" w:rsidRDefault="003812C5">
            <w:r>
              <w:t>P2P Lifecycle Tracker</w:t>
            </w:r>
          </w:p>
        </w:tc>
        <w:tc>
          <w:tcPr>
            <w:tcW w:w="2160" w:type="dxa"/>
          </w:tcPr>
          <w:p w14:paraId="6195848F" w14:textId="77777777" w:rsidR="00334900" w:rsidRDefault="003812C5">
            <w:r>
              <w:t>Visual funnel of P2P stages (PR → RFQ → PO → GRN → Invoice → Payment) with stage counts, conversion rates, avg days to next stage, RAG status, and monthly funnel chart.</w:t>
            </w:r>
          </w:p>
        </w:tc>
        <w:tc>
          <w:tcPr>
            <w:tcW w:w="2160" w:type="dxa"/>
          </w:tcPr>
          <w:p w14:paraId="400B465A" w14:textId="77777777" w:rsidR="00334900" w:rsidRDefault="003812C5">
            <w:r>
              <w:t>M</w:t>
            </w:r>
          </w:p>
        </w:tc>
      </w:tr>
      <w:tr w:rsidR="00334900" w14:paraId="5FDFD4C0" w14:textId="77777777">
        <w:tc>
          <w:tcPr>
            <w:tcW w:w="2160" w:type="dxa"/>
          </w:tcPr>
          <w:p w14:paraId="3448F30F" w14:textId="77777777" w:rsidR="00334900" w:rsidRDefault="003812C5">
            <w:r>
              <w:t>FR04</w:t>
            </w:r>
          </w:p>
        </w:tc>
        <w:tc>
          <w:tcPr>
            <w:tcW w:w="2160" w:type="dxa"/>
          </w:tcPr>
          <w:p w14:paraId="6DA16322" w14:textId="77777777" w:rsidR="00334900" w:rsidRDefault="003812C5">
            <w:r>
              <w:t>Financial Dashboard</w:t>
            </w:r>
          </w:p>
        </w:tc>
        <w:tc>
          <w:tcPr>
            <w:tcW w:w="2160" w:type="dxa"/>
          </w:tcPr>
          <w:p w14:paraId="636503A3" w14:textId="77777777" w:rsidR="00334900" w:rsidRDefault="003812C5">
            <w:r>
              <w:t>CAPEX/OPEX split, budget vs actuals, month-wise spend trend, top spending categories, and financial KPIs (Total Spend, CAPEX%, OPEX%, Budget Utilisation).</w:t>
            </w:r>
          </w:p>
        </w:tc>
        <w:tc>
          <w:tcPr>
            <w:tcW w:w="2160" w:type="dxa"/>
          </w:tcPr>
          <w:p w14:paraId="354980D2" w14:textId="77777777" w:rsidR="00334900" w:rsidRDefault="003812C5">
            <w:r>
              <w:t>M</w:t>
            </w:r>
          </w:p>
        </w:tc>
      </w:tr>
      <w:tr w:rsidR="00334900" w14:paraId="174ADF49" w14:textId="77777777">
        <w:tc>
          <w:tcPr>
            <w:tcW w:w="2160" w:type="dxa"/>
          </w:tcPr>
          <w:p w14:paraId="28F1A923" w14:textId="77777777" w:rsidR="00334900" w:rsidRDefault="003812C5">
            <w:r>
              <w:t>FR05</w:t>
            </w:r>
          </w:p>
        </w:tc>
        <w:tc>
          <w:tcPr>
            <w:tcW w:w="2160" w:type="dxa"/>
          </w:tcPr>
          <w:p w14:paraId="59F25FF5" w14:textId="77777777" w:rsidR="00334900" w:rsidRDefault="003812C5">
            <w:r>
              <w:t>Vendor Performance Dashboard</w:t>
            </w:r>
          </w:p>
        </w:tc>
        <w:tc>
          <w:tcPr>
            <w:tcW w:w="2160" w:type="dxa"/>
          </w:tcPr>
          <w:p w14:paraId="42581557" w14:textId="77777777" w:rsidR="00334900" w:rsidRDefault="003812C5">
            <w:r>
              <w:t>Vendor KPIs (on-time delivery, compliance score, spend concentration). Vendor risk heatmap. Top vendors by spend. MSME compliance tracking.</w:t>
            </w:r>
          </w:p>
        </w:tc>
        <w:tc>
          <w:tcPr>
            <w:tcW w:w="2160" w:type="dxa"/>
          </w:tcPr>
          <w:p w14:paraId="4837948E" w14:textId="77777777" w:rsidR="00334900" w:rsidRDefault="003812C5">
            <w:r>
              <w:t>M</w:t>
            </w:r>
          </w:p>
        </w:tc>
      </w:tr>
      <w:tr w:rsidR="00334900" w14:paraId="5A82F8A9" w14:textId="77777777">
        <w:tc>
          <w:tcPr>
            <w:tcW w:w="2160" w:type="dxa"/>
          </w:tcPr>
          <w:p w14:paraId="2E64A2E0" w14:textId="77777777" w:rsidR="00334900" w:rsidRDefault="003812C5">
            <w:r>
              <w:t>FR06</w:t>
            </w:r>
          </w:p>
        </w:tc>
        <w:tc>
          <w:tcPr>
            <w:tcW w:w="2160" w:type="dxa"/>
          </w:tcPr>
          <w:p w14:paraId="65C93D6B" w14:textId="77777777" w:rsidR="00334900" w:rsidRDefault="003812C5">
            <w:r>
              <w:t>Leadership Dashboard</w:t>
            </w:r>
          </w:p>
        </w:tc>
        <w:tc>
          <w:tcPr>
            <w:tcW w:w="2160" w:type="dxa"/>
          </w:tcPr>
          <w:p w14:paraId="74462E19" w14:textId="77777777" w:rsidR="00334900" w:rsidRDefault="003812C5">
            <w:r>
              <w:t>Executive summary KPIs across all domains. Profit-centre-level spend. Approval cycle benchmarks. Year-over-year trends.</w:t>
            </w:r>
          </w:p>
        </w:tc>
        <w:tc>
          <w:tcPr>
            <w:tcW w:w="2160" w:type="dxa"/>
          </w:tcPr>
          <w:p w14:paraId="43637B6E" w14:textId="77777777" w:rsidR="00334900" w:rsidRDefault="003812C5">
            <w:r>
              <w:t>M</w:t>
            </w:r>
          </w:p>
        </w:tc>
      </w:tr>
      <w:tr w:rsidR="00334900" w14:paraId="4E16E5C8" w14:textId="77777777">
        <w:tc>
          <w:tcPr>
            <w:tcW w:w="2160" w:type="dxa"/>
          </w:tcPr>
          <w:p w14:paraId="6D8A5318" w14:textId="77777777" w:rsidR="00334900" w:rsidRDefault="003812C5">
            <w:r>
              <w:t>FR07</w:t>
            </w:r>
          </w:p>
        </w:tc>
        <w:tc>
          <w:tcPr>
            <w:tcW w:w="2160" w:type="dxa"/>
          </w:tcPr>
          <w:p w14:paraId="6EA2A88A" w14:textId="77777777" w:rsidR="00334900" w:rsidRDefault="003812C5">
            <w:r>
              <w:t>Utilization Analytics</w:t>
            </w:r>
          </w:p>
        </w:tc>
        <w:tc>
          <w:tcPr>
            <w:tcW w:w="2160" w:type="dxa"/>
          </w:tcPr>
          <w:p w14:paraId="7128BAD4" w14:textId="77777777" w:rsidR="00334900" w:rsidRDefault="003812C5">
            <w:r>
              <w:t>Buyer workload, PO processing throughput by user, resource utilisation trends.</w:t>
            </w:r>
          </w:p>
        </w:tc>
        <w:tc>
          <w:tcPr>
            <w:tcW w:w="2160" w:type="dxa"/>
          </w:tcPr>
          <w:p w14:paraId="42944B3B" w14:textId="77777777" w:rsidR="00334900" w:rsidRDefault="003812C5">
            <w:r>
              <w:t>G</w:t>
            </w:r>
          </w:p>
        </w:tc>
      </w:tr>
      <w:tr w:rsidR="00334900" w14:paraId="7EB336E7" w14:textId="77777777">
        <w:tc>
          <w:tcPr>
            <w:tcW w:w="2160" w:type="dxa"/>
          </w:tcPr>
          <w:p w14:paraId="5F7A1135" w14:textId="77777777" w:rsidR="00334900" w:rsidRDefault="003812C5">
            <w:r>
              <w:t>FR08</w:t>
            </w:r>
          </w:p>
        </w:tc>
        <w:tc>
          <w:tcPr>
            <w:tcW w:w="2160" w:type="dxa"/>
          </w:tcPr>
          <w:p w14:paraId="68F2F924" w14:textId="77777777" w:rsidR="00334900" w:rsidRDefault="003812C5">
            <w:r>
              <w:t>Profit Centre Analytics</w:t>
            </w:r>
          </w:p>
        </w:tc>
        <w:tc>
          <w:tcPr>
            <w:tcW w:w="2160" w:type="dxa"/>
          </w:tcPr>
          <w:p w14:paraId="4C4CC094" w14:textId="77777777" w:rsidR="00334900" w:rsidRDefault="003812C5">
            <w:r>
              <w:t>Spend breakdown by SAP profit centre with budget allocation vs actuals.</w:t>
            </w:r>
          </w:p>
        </w:tc>
        <w:tc>
          <w:tcPr>
            <w:tcW w:w="2160" w:type="dxa"/>
          </w:tcPr>
          <w:p w14:paraId="3784DA30" w14:textId="77777777" w:rsidR="00334900" w:rsidRDefault="003812C5">
            <w:r>
              <w:t>G</w:t>
            </w:r>
          </w:p>
        </w:tc>
      </w:tr>
      <w:tr w:rsidR="00334900" w14:paraId="70E5ECE3" w14:textId="77777777">
        <w:tc>
          <w:tcPr>
            <w:tcW w:w="2160" w:type="dxa"/>
          </w:tcPr>
          <w:p w14:paraId="3C4E4975" w14:textId="77777777" w:rsidR="00334900" w:rsidRDefault="003812C5">
            <w:r>
              <w:t>FR09</w:t>
            </w:r>
          </w:p>
        </w:tc>
        <w:tc>
          <w:tcPr>
            <w:tcW w:w="2160" w:type="dxa"/>
          </w:tcPr>
          <w:p w14:paraId="2264EBFE" w14:textId="77777777" w:rsidR="00334900" w:rsidRDefault="003812C5">
            <w:r>
              <w:t>AI Assistant (Ask IntelliSource)</w:t>
            </w:r>
          </w:p>
        </w:tc>
        <w:tc>
          <w:tcPr>
            <w:tcW w:w="2160" w:type="dxa"/>
          </w:tcPr>
          <w:p w14:paraId="14BE24A0" w14:textId="77777777" w:rsidR="00334900" w:rsidRDefault="003812C5">
            <w:r>
              <w:t xml:space="preserve">Natural-language query interface powered by GPT-4o via OpenRouter API. Tools: query_database, get_kpis, find_document, </w:t>
            </w:r>
            <w:r>
              <w:lastRenderedPageBreak/>
              <w:t>get_anomalies, get_vendor_info, get_p2p_stage_summary. Always queries live PostgreSQL before responding.</w:t>
            </w:r>
          </w:p>
        </w:tc>
        <w:tc>
          <w:tcPr>
            <w:tcW w:w="2160" w:type="dxa"/>
          </w:tcPr>
          <w:p w14:paraId="5D8FCE30" w14:textId="77777777" w:rsidR="00334900" w:rsidRDefault="003812C5">
            <w:r>
              <w:lastRenderedPageBreak/>
              <w:t>M</w:t>
            </w:r>
          </w:p>
        </w:tc>
      </w:tr>
      <w:tr w:rsidR="00334900" w14:paraId="32167A70" w14:textId="77777777">
        <w:tc>
          <w:tcPr>
            <w:tcW w:w="2160" w:type="dxa"/>
          </w:tcPr>
          <w:p w14:paraId="3FBDBE6B" w14:textId="77777777" w:rsidR="00334900" w:rsidRDefault="003812C5">
            <w:r>
              <w:t>FR10</w:t>
            </w:r>
          </w:p>
        </w:tc>
        <w:tc>
          <w:tcPr>
            <w:tcW w:w="2160" w:type="dxa"/>
          </w:tcPr>
          <w:p w14:paraId="6D3EF5BF" w14:textId="77777777" w:rsidR="00334900" w:rsidRDefault="003812C5">
            <w:r>
              <w:t>Anomaly Detection</w:t>
            </w:r>
          </w:p>
        </w:tc>
        <w:tc>
          <w:tcPr>
            <w:tcW w:w="2160" w:type="dxa"/>
          </w:tcPr>
          <w:p w14:paraId="2366894A" w14:textId="77777777" w:rsidR="00334900" w:rsidRDefault="003812C5">
            <w:r>
              <w:t>Real-time classification of POs into risk variants: MAVERICK_BUY, DUPLICATE_INVOICE, SPLIT_PO, PRICE_DEVIATION, THREE_WAY_MISMATCH, GRN_WITHOUT_PO, PAYMENT_BEFORE_GRN, LATE_DELIVERY, VENDOR_BLOCK, RETRO_PO, DELETED_AFTER_GRN.</w:t>
            </w:r>
          </w:p>
        </w:tc>
        <w:tc>
          <w:tcPr>
            <w:tcW w:w="2160" w:type="dxa"/>
          </w:tcPr>
          <w:p w14:paraId="2FAD9AC0" w14:textId="77777777" w:rsidR="00334900" w:rsidRDefault="003812C5">
            <w:r>
              <w:t>M</w:t>
            </w:r>
          </w:p>
        </w:tc>
      </w:tr>
      <w:tr w:rsidR="00334900" w14:paraId="375EDFB5" w14:textId="77777777">
        <w:tc>
          <w:tcPr>
            <w:tcW w:w="2160" w:type="dxa"/>
          </w:tcPr>
          <w:p w14:paraId="2363E77E" w14:textId="77777777" w:rsidR="00334900" w:rsidRDefault="003812C5">
            <w:r>
              <w:t>FR11</w:t>
            </w:r>
          </w:p>
        </w:tc>
        <w:tc>
          <w:tcPr>
            <w:tcW w:w="2160" w:type="dxa"/>
          </w:tcPr>
          <w:p w14:paraId="4AB48738" w14:textId="77777777" w:rsidR="00334900" w:rsidRDefault="003812C5">
            <w:r>
              <w:t>PO Deletion Monitor</w:t>
            </w:r>
          </w:p>
        </w:tc>
        <w:tc>
          <w:tcPr>
            <w:tcW w:w="2160" w:type="dxa"/>
          </w:tcPr>
          <w:p w14:paraId="0AB43CE6" w14:textId="77777777" w:rsidR="00334900" w:rsidRDefault="003812C5">
            <w:r>
              <w:t>Tabular view of POs with deletion_indicator=L, showing anomaly flags, vendor, material, value, and created-by user.</w:t>
            </w:r>
          </w:p>
        </w:tc>
        <w:tc>
          <w:tcPr>
            <w:tcW w:w="2160" w:type="dxa"/>
          </w:tcPr>
          <w:p w14:paraId="3F90F6F5" w14:textId="77777777" w:rsidR="00334900" w:rsidRDefault="003812C5">
            <w:r>
              <w:t>M</w:t>
            </w:r>
          </w:p>
        </w:tc>
      </w:tr>
      <w:tr w:rsidR="00334900" w14:paraId="65C4E7F2" w14:textId="77777777">
        <w:tc>
          <w:tcPr>
            <w:tcW w:w="2160" w:type="dxa"/>
          </w:tcPr>
          <w:p w14:paraId="4DB90044" w14:textId="77777777" w:rsidR="00334900" w:rsidRDefault="003812C5">
            <w:r>
              <w:t>FR12</w:t>
            </w:r>
          </w:p>
        </w:tc>
        <w:tc>
          <w:tcPr>
            <w:tcW w:w="2160" w:type="dxa"/>
          </w:tcPr>
          <w:p w14:paraId="4D4BFE8E" w14:textId="77777777" w:rsidR="00334900" w:rsidRDefault="003812C5">
            <w:r>
              <w:t>User Management</w:t>
            </w:r>
          </w:p>
        </w:tc>
        <w:tc>
          <w:tcPr>
            <w:tcW w:w="2160" w:type="dxa"/>
          </w:tcPr>
          <w:p w14:paraId="77715CDB" w14:textId="77777777" w:rsidR="00334900" w:rsidRDefault="003812C5">
            <w:r>
              <w:t>Admin can create, update, deactivate users, reset passwords. Roles: 12 predefined roles. Self-registration supported.</w:t>
            </w:r>
          </w:p>
        </w:tc>
        <w:tc>
          <w:tcPr>
            <w:tcW w:w="2160" w:type="dxa"/>
          </w:tcPr>
          <w:p w14:paraId="53044481" w14:textId="77777777" w:rsidR="00334900" w:rsidRDefault="003812C5">
            <w:r>
              <w:t>M</w:t>
            </w:r>
          </w:p>
        </w:tc>
      </w:tr>
      <w:tr w:rsidR="00334900" w14:paraId="416C5119" w14:textId="77777777">
        <w:tc>
          <w:tcPr>
            <w:tcW w:w="2160" w:type="dxa"/>
          </w:tcPr>
          <w:p w14:paraId="4E031C02" w14:textId="77777777" w:rsidR="00334900" w:rsidRDefault="003812C5">
            <w:r>
              <w:t>FR13</w:t>
            </w:r>
          </w:p>
        </w:tc>
        <w:tc>
          <w:tcPr>
            <w:tcW w:w="2160" w:type="dxa"/>
          </w:tcPr>
          <w:p w14:paraId="6856648C" w14:textId="77777777" w:rsidR="00334900" w:rsidRDefault="003812C5">
            <w:r>
              <w:t>Audit Log</w:t>
            </w:r>
          </w:p>
        </w:tc>
        <w:tc>
          <w:tcPr>
            <w:tcW w:w="2160" w:type="dxa"/>
          </w:tcPr>
          <w:p w14:paraId="555C374F" w14:textId="77777777" w:rsidR="00334900" w:rsidRDefault="003812C5">
            <w:r>
              <w:t>All user actions (LOGIN, LOGOUT, ROLE_SWITCH, USER_CREATED, USER_UPDATED, PASSWORD_RESET) logged with timestamp, user ID, and detail string.</w:t>
            </w:r>
          </w:p>
        </w:tc>
        <w:tc>
          <w:tcPr>
            <w:tcW w:w="2160" w:type="dxa"/>
          </w:tcPr>
          <w:p w14:paraId="4DC2B37B" w14:textId="77777777" w:rsidR="00334900" w:rsidRDefault="003812C5">
            <w:r>
              <w:t>M</w:t>
            </w:r>
          </w:p>
        </w:tc>
      </w:tr>
      <w:tr w:rsidR="00334900" w14:paraId="590C4CE0" w14:textId="77777777">
        <w:tc>
          <w:tcPr>
            <w:tcW w:w="2160" w:type="dxa"/>
          </w:tcPr>
          <w:p w14:paraId="736FF6A2" w14:textId="77777777" w:rsidR="00334900" w:rsidRDefault="003812C5">
            <w:r>
              <w:t>FR14</w:t>
            </w:r>
          </w:p>
        </w:tc>
        <w:tc>
          <w:tcPr>
            <w:tcW w:w="2160" w:type="dxa"/>
          </w:tcPr>
          <w:p w14:paraId="29559ACA" w14:textId="77777777" w:rsidR="00334900" w:rsidRDefault="003812C5">
            <w:r>
              <w:t>Admin Settings</w:t>
            </w:r>
          </w:p>
        </w:tc>
        <w:tc>
          <w:tcPr>
            <w:tcW w:w="2160" w:type="dxa"/>
          </w:tcPr>
          <w:p w14:paraId="54200DA0" w14:textId="77777777" w:rsidR="00334900" w:rsidRDefault="003812C5">
            <w:r>
              <w:t>Configurable KPI thresholds (e.g., high-value PO threshold), company code management.</w:t>
            </w:r>
          </w:p>
        </w:tc>
        <w:tc>
          <w:tcPr>
            <w:tcW w:w="2160" w:type="dxa"/>
          </w:tcPr>
          <w:p w14:paraId="6CB78F96" w14:textId="77777777" w:rsidR="00334900" w:rsidRDefault="003812C5">
            <w:r>
              <w:t>M</w:t>
            </w:r>
          </w:p>
        </w:tc>
      </w:tr>
      <w:tr w:rsidR="00334900" w14:paraId="57129924" w14:textId="77777777">
        <w:tc>
          <w:tcPr>
            <w:tcW w:w="2160" w:type="dxa"/>
          </w:tcPr>
          <w:p w14:paraId="47EE100E" w14:textId="77777777" w:rsidR="00334900" w:rsidRDefault="003812C5">
            <w:r>
              <w:t>FR15</w:t>
            </w:r>
          </w:p>
        </w:tc>
        <w:tc>
          <w:tcPr>
            <w:tcW w:w="2160" w:type="dxa"/>
          </w:tcPr>
          <w:p w14:paraId="12EACB65" w14:textId="77777777" w:rsidR="00334900" w:rsidRDefault="003812C5">
            <w:r>
              <w:t>Dashboard PDF Export</w:t>
            </w:r>
          </w:p>
        </w:tc>
        <w:tc>
          <w:tcPr>
            <w:tcW w:w="2160" w:type="dxa"/>
          </w:tcPr>
          <w:p w14:paraId="5489A128" w14:textId="77777777" w:rsidR="00334900" w:rsidRDefault="003812C5">
            <w:r>
              <w:t>One-click PDF export of any dashboard (uses html2canvas/jsPDF in browser).</w:t>
            </w:r>
          </w:p>
        </w:tc>
        <w:tc>
          <w:tcPr>
            <w:tcW w:w="2160" w:type="dxa"/>
          </w:tcPr>
          <w:p w14:paraId="3EF84F9A" w14:textId="77777777" w:rsidR="00334900" w:rsidRDefault="003812C5">
            <w:r>
              <w:t>G</w:t>
            </w:r>
          </w:p>
        </w:tc>
      </w:tr>
      <w:tr w:rsidR="00334900" w14:paraId="0ED42C86" w14:textId="77777777">
        <w:tc>
          <w:tcPr>
            <w:tcW w:w="2160" w:type="dxa"/>
          </w:tcPr>
          <w:p w14:paraId="7F89DDE1" w14:textId="77777777" w:rsidR="00334900" w:rsidRDefault="003812C5">
            <w:r>
              <w:t>FR16</w:t>
            </w:r>
          </w:p>
        </w:tc>
        <w:tc>
          <w:tcPr>
            <w:tcW w:w="2160" w:type="dxa"/>
          </w:tcPr>
          <w:p w14:paraId="6711FED7" w14:textId="77777777" w:rsidR="00334900" w:rsidRDefault="003812C5">
            <w:r>
              <w:t>Company Code Filter</w:t>
            </w:r>
          </w:p>
        </w:tc>
        <w:tc>
          <w:tcPr>
            <w:tcW w:w="2160" w:type="dxa"/>
          </w:tcPr>
          <w:p w14:paraId="386A72EB" w14:textId="77777777" w:rsidR="00334900" w:rsidRDefault="003812C5">
            <w:r>
              <w:t>All dashboards filterable by SAP company code (1001, 1002, 1003, ALL).</w:t>
            </w:r>
          </w:p>
        </w:tc>
        <w:tc>
          <w:tcPr>
            <w:tcW w:w="2160" w:type="dxa"/>
          </w:tcPr>
          <w:p w14:paraId="66C78207" w14:textId="77777777" w:rsidR="00334900" w:rsidRDefault="003812C5">
            <w:r>
              <w:t>M</w:t>
            </w:r>
          </w:p>
        </w:tc>
      </w:tr>
      <w:tr w:rsidR="00334900" w14:paraId="03218857" w14:textId="77777777">
        <w:tc>
          <w:tcPr>
            <w:tcW w:w="2160" w:type="dxa"/>
          </w:tcPr>
          <w:p w14:paraId="7CBCCC52" w14:textId="77777777" w:rsidR="00334900" w:rsidRDefault="003812C5">
            <w:r>
              <w:t>FR17</w:t>
            </w:r>
          </w:p>
        </w:tc>
        <w:tc>
          <w:tcPr>
            <w:tcW w:w="2160" w:type="dxa"/>
          </w:tcPr>
          <w:p w14:paraId="71F7561B" w14:textId="77777777" w:rsidR="00334900" w:rsidRDefault="003812C5">
            <w:r>
              <w:t>Vendor Repository</w:t>
            </w:r>
          </w:p>
        </w:tc>
        <w:tc>
          <w:tcPr>
            <w:tcW w:w="2160" w:type="dxa"/>
          </w:tcPr>
          <w:p w14:paraId="38AF2E70" w14:textId="77777777" w:rsidR="00334900" w:rsidRDefault="003812C5">
            <w:r>
              <w:t xml:space="preserve">Master list of vendors </w:t>
            </w:r>
            <w:r>
              <w:lastRenderedPageBreak/>
              <w:t>with enriched metadata (MSME flag, posting block, city, country).</w:t>
            </w:r>
          </w:p>
        </w:tc>
        <w:tc>
          <w:tcPr>
            <w:tcW w:w="2160" w:type="dxa"/>
          </w:tcPr>
          <w:p w14:paraId="3395566E" w14:textId="77777777" w:rsidR="00334900" w:rsidRDefault="003812C5">
            <w:r>
              <w:lastRenderedPageBreak/>
              <w:t>G</w:t>
            </w:r>
          </w:p>
        </w:tc>
      </w:tr>
      <w:tr w:rsidR="00334900" w14:paraId="67AB1547" w14:textId="77777777">
        <w:tc>
          <w:tcPr>
            <w:tcW w:w="2160" w:type="dxa"/>
          </w:tcPr>
          <w:p w14:paraId="387824EF" w14:textId="77777777" w:rsidR="00334900" w:rsidRDefault="003812C5">
            <w:r>
              <w:t>FR18</w:t>
            </w:r>
          </w:p>
        </w:tc>
        <w:tc>
          <w:tcPr>
            <w:tcW w:w="2160" w:type="dxa"/>
          </w:tcPr>
          <w:p w14:paraId="742DA88F" w14:textId="77777777" w:rsidR="00334900" w:rsidRDefault="003812C5">
            <w:r>
              <w:t>Actions Tracker</w:t>
            </w:r>
          </w:p>
        </w:tc>
        <w:tc>
          <w:tcPr>
            <w:tcW w:w="2160" w:type="dxa"/>
          </w:tcPr>
          <w:p w14:paraId="16A86E96" w14:textId="77777777" w:rsidR="00334900" w:rsidRDefault="003812C5">
            <w:r>
              <w:t>Log and track remediation actions raised against procurement anomalies.</w:t>
            </w:r>
          </w:p>
        </w:tc>
        <w:tc>
          <w:tcPr>
            <w:tcW w:w="2160" w:type="dxa"/>
          </w:tcPr>
          <w:p w14:paraId="56A7350D" w14:textId="77777777" w:rsidR="00334900" w:rsidRDefault="003812C5">
            <w:r>
              <w:t>G</w:t>
            </w:r>
          </w:p>
        </w:tc>
      </w:tr>
    </w:tbl>
    <w:p w14:paraId="295C31AA" w14:textId="77777777" w:rsidR="00334900" w:rsidRDefault="00334900"/>
    <w:p w14:paraId="50EA1DAD" w14:textId="77777777" w:rsidR="00334900" w:rsidRDefault="003812C5">
      <w:pPr>
        <w:pStyle w:val="Heading1"/>
      </w:pPr>
      <w:r>
        <w:rPr>
          <w:color w:val="003366"/>
        </w:rPr>
        <w:t>9. Non-Functional Requirements</w:t>
      </w:r>
    </w:p>
    <w:p w14:paraId="4081444C" w14:textId="77777777" w:rsidR="00334900" w:rsidRDefault="003812C5">
      <w:pPr>
        <w:pStyle w:val="Heading2"/>
      </w:pPr>
      <w:r>
        <w:t>9.1 Compatibility</w:t>
      </w:r>
    </w:p>
    <w:p w14:paraId="3A25F844" w14:textId="77777777" w:rsidR="00334900" w:rsidRDefault="003812C5">
      <w:r>
        <w:rPr>
          <w:b/>
        </w:rPr>
        <w:t xml:space="preserve">Co-Existence: </w:t>
      </w:r>
      <w:r>
        <w:t>Must co-exist with SAP ECC / S4HANA on-premise systems. Data extracted from SAP as CSV; IntelliSource does not modify SAP data. No conflict with existing KPMG tooling (PowerBI, Excel) — IntelliSource is additive.</w:t>
      </w:r>
    </w:p>
    <w:p w14:paraId="5DB22EAE" w14:textId="77777777" w:rsidR="00334900" w:rsidRDefault="003812C5">
      <w:r>
        <w:rPr>
          <w:b/>
        </w:rPr>
        <w:t xml:space="preserve">Interoperability: </w:t>
      </w:r>
      <w:r>
        <w:t>REST API (FastAPI) with JSON responses. Frontend communicates via HTTP/HTTPS. OpenRouter API (HTTPS/JSON) for AI. Future: SAP BAPI / RFC or OData API for real-time data pull. GitHub for source code. Vercel for CI/CD of frontend.</w:t>
      </w:r>
    </w:p>
    <w:p w14:paraId="17B5AB38" w14:textId="77777777" w:rsidR="00334900" w:rsidRDefault="003812C5">
      <w:pPr>
        <w:pStyle w:val="Heading2"/>
      </w:pPr>
      <w:r>
        <w:t>9.2 Security Requirements</w:t>
      </w:r>
    </w:p>
    <w:p w14:paraId="2F764D4D" w14:textId="77777777" w:rsidR="00334900" w:rsidRDefault="003812C5">
      <w:r>
        <w:rPr>
          <w:b/>
        </w:rPr>
        <w:t xml:space="preserve">Accountability: </w:t>
      </w:r>
      <w:r>
        <w:t>Full audit log in audit_log table. All state-changing operations (login, logout, user CRUD, data upload) are logged with user_id, action, entity_type, details, and created_at timestamp.</w:t>
      </w:r>
    </w:p>
    <w:p w14:paraId="68804129" w14:textId="77777777" w:rsidR="00334900" w:rsidRDefault="003812C5">
      <w:r>
        <w:rPr>
          <w:b/>
        </w:rPr>
        <w:t xml:space="preserve">Authenticity: </w:t>
      </w:r>
      <w:r>
        <w:t>Custom email + password authentication. Passwords stored as plain text in current pilot — MUST be hashed (bcrypt) before production. Login endpoint: POST /api/auth/login. Session state maintained in browser localStorage (AppContext).</w:t>
      </w:r>
    </w:p>
    <w:p w14:paraId="1B50B8F5" w14:textId="77777777" w:rsidR="00334900" w:rsidRDefault="003812C5">
      <w:r>
        <w:rPr>
          <w:b/>
        </w:rPr>
        <w:t xml:space="preserve">Authorization: </w:t>
      </w:r>
      <w:r>
        <w:t>Role-Based Access Control (RBAC). 12 roles. Admin role has user management and settings access. Role checked at frontend route level. Backend currently trusts frontend-supplied role — JWT or server-side session required for production.</w:t>
      </w:r>
    </w:p>
    <w:p w14:paraId="02D45A89" w14:textId="77777777" w:rsidR="00334900" w:rsidRDefault="003812C5">
      <w:r>
        <w:rPr>
          <w:b/>
        </w:rPr>
        <w:t xml:space="preserve">Legislation and Governance: </w:t>
      </w:r>
      <w:r>
        <w:t>Audit trail supports internal KPMG governance. MSME vendor compliance tracked per Indian MSMED Act. No PII of external parties stored; procurement data is internal KPMG operational data.</w:t>
      </w:r>
    </w:p>
    <w:p w14:paraId="27A1F0D8" w14:textId="77777777" w:rsidR="00334900" w:rsidRDefault="003812C5">
      <w:r>
        <w:rPr>
          <w:b/>
        </w:rPr>
        <w:t xml:space="preserve">Policies: </w:t>
      </w:r>
      <w:r>
        <w:t>Password policy: minimum 8 characters enforced at registration. Production must align with KPMG password policy (complexity, expiry). Current plaintext storage is a pre-production limitation — bcrypt hashing required before go-live.</w:t>
      </w:r>
    </w:p>
    <w:p w14:paraId="0AA1555B" w14:textId="77777777" w:rsidR="00334900" w:rsidRDefault="003812C5">
      <w:pPr>
        <w:pStyle w:val="Heading2"/>
      </w:pPr>
      <w:r>
        <w:t>9.3 Usability and Accessibility</w:t>
      </w:r>
    </w:p>
    <w:p w14:paraId="6A544817" w14:textId="77777777" w:rsidR="00334900" w:rsidRDefault="003812C5">
      <w:r>
        <w:rPr>
          <w:b/>
        </w:rPr>
        <w:t xml:space="preserve">Accessibility: </w:t>
      </w:r>
      <w:r>
        <w:t>No specific WCAG compliance built in current version. Keyboard navigation partially supported via shadcn/ui components. Screen reader support not validated. To be addressed in Transition 1.</w:t>
      </w:r>
    </w:p>
    <w:p w14:paraId="3E5E97DC" w14:textId="77777777" w:rsidR="00334900" w:rsidRDefault="003812C5">
      <w:r>
        <w:rPr>
          <w:b/>
        </w:rPr>
        <w:lastRenderedPageBreak/>
        <w:t xml:space="preserve">Channels: </w:t>
      </w:r>
      <w:r>
        <w:t>Web browser (Chrome, Edge, Firefox). Responsive layout but not optimised for mobile. Desktop-first design.</w:t>
      </w:r>
    </w:p>
    <w:p w14:paraId="4DF4B647" w14:textId="77777777" w:rsidR="00334900" w:rsidRDefault="003812C5">
      <w:r>
        <w:rPr>
          <w:b/>
        </w:rPr>
        <w:t xml:space="preserve">Localization: </w:t>
      </w:r>
      <w:r>
        <w:t>English only. Indian Rupee (INR ₹) as primary currency. No multi-language support planned in current phase.</w:t>
      </w:r>
    </w:p>
    <w:p w14:paraId="40019616" w14:textId="77777777" w:rsidR="00334900" w:rsidRDefault="003812C5">
      <w:r>
        <w:rPr>
          <w:b/>
        </w:rPr>
        <w:t xml:space="preserve">Usability Constraints: </w:t>
      </w:r>
      <w:r>
        <w:t>Users require basic procurement domain knowledge to interpret KPIs. AI assistant reduces barrier for ad-hoc queries. No offline mode — requires live backend connection.</w:t>
      </w:r>
    </w:p>
    <w:p w14:paraId="17E7B119" w14:textId="77777777" w:rsidR="00334900" w:rsidRDefault="003812C5">
      <w:pPr>
        <w:pStyle w:val="Heading2"/>
      </w:pPr>
      <w:r>
        <w:t>9.4 Performance Requirements</w:t>
      </w:r>
    </w:p>
    <w:tbl>
      <w:tblPr>
        <w:tblStyle w:val="TableGrid"/>
        <w:tblW w:w="0" w:type="auto"/>
        <w:tblLook w:val="04A0" w:firstRow="1" w:lastRow="0" w:firstColumn="1" w:lastColumn="0" w:noHBand="0" w:noVBand="1"/>
      </w:tblPr>
      <w:tblGrid>
        <w:gridCol w:w="4320"/>
        <w:gridCol w:w="4320"/>
      </w:tblGrid>
      <w:tr w:rsidR="00334900" w14:paraId="12044AA7" w14:textId="77777777">
        <w:tc>
          <w:tcPr>
            <w:tcW w:w="4320" w:type="dxa"/>
          </w:tcPr>
          <w:p w14:paraId="2E81BD29" w14:textId="77777777" w:rsidR="00334900" w:rsidRDefault="003812C5">
            <w:r>
              <w:rPr>
                <w:b/>
              </w:rPr>
              <w:t>Attribute</w:t>
            </w:r>
          </w:p>
        </w:tc>
        <w:tc>
          <w:tcPr>
            <w:tcW w:w="4320" w:type="dxa"/>
          </w:tcPr>
          <w:p w14:paraId="4242A6C2" w14:textId="77777777" w:rsidR="00334900" w:rsidRDefault="003812C5">
            <w:r>
              <w:rPr>
                <w:b/>
              </w:rPr>
              <w:t>Requirement</w:t>
            </w:r>
          </w:p>
        </w:tc>
      </w:tr>
      <w:tr w:rsidR="00334900" w14:paraId="2990F363" w14:textId="77777777">
        <w:tc>
          <w:tcPr>
            <w:tcW w:w="4320" w:type="dxa"/>
          </w:tcPr>
          <w:p w14:paraId="49B0AAE8" w14:textId="77777777" w:rsidR="00334900" w:rsidRDefault="003812C5">
            <w:r>
              <w:t>Peak time simultaneous users</w:t>
            </w:r>
          </w:p>
        </w:tc>
        <w:tc>
          <w:tcPr>
            <w:tcW w:w="4320" w:type="dxa"/>
          </w:tcPr>
          <w:p w14:paraId="19994FA4" w14:textId="77777777" w:rsidR="00334900" w:rsidRDefault="003812C5">
            <w:r>
              <w:t>20–50 concurrent users (internal KPMG pilot scope)</w:t>
            </w:r>
          </w:p>
        </w:tc>
      </w:tr>
      <w:tr w:rsidR="00334900" w14:paraId="055F2BD5" w14:textId="77777777">
        <w:tc>
          <w:tcPr>
            <w:tcW w:w="4320" w:type="dxa"/>
          </w:tcPr>
          <w:p w14:paraId="38D5E845" w14:textId="77777777" w:rsidR="00334900" w:rsidRDefault="003812C5">
            <w:r>
              <w:t>Peak time simultaneous connections</w:t>
            </w:r>
          </w:p>
        </w:tc>
        <w:tc>
          <w:tcPr>
            <w:tcW w:w="4320" w:type="dxa"/>
          </w:tcPr>
          <w:p w14:paraId="013C679A" w14:textId="77777777" w:rsidR="00334900" w:rsidRDefault="003812C5">
            <w:r>
              <w:t>8 pre-warmed PostgreSQL connections per worker; connection pooling via thread-local pattern</w:t>
            </w:r>
          </w:p>
        </w:tc>
      </w:tr>
      <w:tr w:rsidR="00334900" w14:paraId="4EEF1402" w14:textId="77777777">
        <w:tc>
          <w:tcPr>
            <w:tcW w:w="4320" w:type="dxa"/>
          </w:tcPr>
          <w:p w14:paraId="2F21364A" w14:textId="77777777" w:rsidR="00334900" w:rsidRDefault="003812C5">
            <w:r>
              <w:t>KPI response time</w:t>
            </w:r>
          </w:p>
        </w:tc>
        <w:tc>
          <w:tcPr>
            <w:tcW w:w="4320" w:type="dxa"/>
          </w:tcPr>
          <w:p w14:paraId="282C84CA" w14:textId="77777777" w:rsidR="00334900" w:rsidRDefault="003812C5">
            <w:r>
              <w:t>&lt; 2 seconds for pre-computed KPI reads from kpi_results table</w:t>
            </w:r>
          </w:p>
        </w:tc>
      </w:tr>
      <w:tr w:rsidR="00334900" w14:paraId="0E7ADDC8" w14:textId="77777777">
        <w:tc>
          <w:tcPr>
            <w:tcW w:w="4320" w:type="dxa"/>
          </w:tcPr>
          <w:p w14:paraId="44DF7205" w14:textId="77777777" w:rsidR="00334900" w:rsidRDefault="003812C5">
            <w:r>
              <w:t>Dashboard load time</w:t>
            </w:r>
          </w:p>
        </w:tc>
        <w:tc>
          <w:tcPr>
            <w:tcW w:w="4320" w:type="dxa"/>
          </w:tcPr>
          <w:p w14:paraId="4B261184" w14:textId="77777777" w:rsidR="00334900" w:rsidRDefault="003812C5">
            <w:r>
              <w:t>&lt; 3 seconds for full dashboard render including charts</w:t>
            </w:r>
          </w:p>
        </w:tc>
      </w:tr>
      <w:tr w:rsidR="00334900" w14:paraId="1911861F" w14:textId="77777777">
        <w:tc>
          <w:tcPr>
            <w:tcW w:w="4320" w:type="dxa"/>
          </w:tcPr>
          <w:p w14:paraId="1A9AF98E" w14:textId="77777777" w:rsidR="00334900" w:rsidRDefault="003812C5">
            <w:r>
              <w:t>CSV Upload processing</w:t>
            </w:r>
          </w:p>
        </w:tc>
        <w:tc>
          <w:tcPr>
            <w:tcW w:w="4320" w:type="dxa"/>
          </w:tcPr>
          <w:p w14:paraId="46648365" w14:textId="77777777" w:rsidR="00334900" w:rsidRDefault="003812C5">
            <w:r>
              <w:t>&lt; 30 seconds for a 50,000-row PO dump upload and KPI recomputation</w:t>
            </w:r>
          </w:p>
        </w:tc>
      </w:tr>
      <w:tr w:rsidR="00334900" w14:paraId="398348F6" w14:textId="77777777">
        <w:tc>
          <w:tcPr>
            <w:tcW w:w="4320" w:type="dxa"/>
          </w:tcPr>
          <w:p w14:paraId="5053113A" w14:textId="77777777" w:rsidR="00334900" w:rsidRDefault="003812C5">
            <w:r>
              <w:t>AI assistant response</w:t>
            </w:r>
          </w:p>
        </w:tc>
        <w:tc>
          <w:tcPr>
            <w:tcW w:w="4320" w:type="dxa"/>
          </w:tcPr>
          <w:p w14:paraId="1DC8C03B" w14:textId="77777777" w:rsidR="00334900" w:rsidRDefault="003812C5">
            <w:r>
              <w:t>&lt; 10 seconds end-to-end (OpenRouter API latency + DB query + synthesis)</w:t>
            </w:r>
          </w:p>
        </w:tc>
      </w:tr>
      <w:tr w:rsidR="00334900" w14:paraId="5C8E94F4" w14:textId="77777777">
        <w:tc>
          <w:tcPr>
            <w:tcW w:w="4320" w:type="dxa"/>
          </w:tcPr>
          <w:p w14:paraId="7C92E1AD" w14:textId="77777777" w:rsidR="00334900" w:rsidRDefault="003812C5">
            <w:r>
              <w:t>Solution Usage Growth</w:t>
            </w:r>
          </w:p>
        </w:tc>
        <w:tc>
          <w:tcPr>
            <w:tcW w:w="4320" w:type="dxa"/>
          </w:tcPr>
          <w:p w14:paraId="29E8A1A9" w14:textId="77777777" w:rsidR="00334900" w:rsidRDefault="003812C5">
            <w:r>
              <w:t>Expected 2× in 12 months as rollout expands to additional KPMG offices</w:t>
            </w:r>
          </w:p>
        </w:tc>
      </w:tr>
      <w:tr w:rsidR="00334900" w14:paraId="10C07531" w14:textId="77777777">
        <w:tc>
          <w:tcPr>
            <w:tcW w:w="4320" w:type="dxa"/>
          </w:tcPr>
          <w:p w14:paraId="64F53632" w14:textId="77777777" w:rsidR="00334900" w:rsidRDefault="003812C5">
            <w:r>
              <w:t>Scalability</w:t>
            </w:r>
          </w:p>
        </w:tc>
        <w:tc>
          <w:tcPr>
            <w:tcW w:w="4320" w:type="dxa"/>
          </w:tcPr>
          <w:p w14:paraId="2E2D0909" w14:textId="77777777" w:rsidR="00334900" w:rsidRDefault="003812C5">
            <w:r>
              <w:t>Vertical scale (larger PostgreSQL instance). Horizontal scale via load balancer + multiple FastAPI workers in Target Architecture.</w:t>
            </w:r>
          </w:p>
        </w:tc>
      </w:tr>
      <w:tr w:rsidR="00334900" w14:paraId="56393C3D" w14:textId="77777777">
        <w:tc>
          <w:tcPr>
            <w:tcW w:w="4320" w:type="dxa"/>
          </w:tcPr>
          <w:p w14:paraId="425C80E3" w14:textId="77777777" w:rsidR="00334900" w:rsidRDefault="003812C5">
            <w:r>
              <w:t>Storage Space Required</w:t>
            </w:r>
          </w:p>
        </w:tc>
        <w:tc>
          <w:tcPr>
            <w:tcW w:w="4320" w:type="dxa"/>
          </w:tcPr>
          <w:p w14:paraId="71C9651F" w14:textId="77777777" w:rsidR="00334900" w:rsidRDefault="003812C5">
            <w:r>
              <w:t>Estimated 5–20 GB per year for procurement data (9 table types × 3 company codes). PostgreSQL tablespace.</w:t>
            </w:r>
          </w:p>
        </w:tc>
      </w:tr>
      <w:tr w:rsidR="00334900" w14:paraId="14DEA6DA" w14:textId="77777777">
        <w:tc>
          <w:tcPr>
            <w:tcW w:w="4320" w:type="dxa"/>
          </w:tcPr>
          <w:p w14:paraId="6CC8D23D" w14:textId="77777777" w:rsidR="00334900" w:rsidRDefault="003812C5">
            <w:r>
              <w:t>Minimum Network Bandwidth</w:t>
            </w:r>
          </w:p>
        </w:tc>
        <w:tc>
          <w:tcPr>
            <w:tcW w:w="4320" w:type="dxa"/>
          </w:tcPr>
          <w:p w14:paraId="6F366572" w14:textId="77777777" w:rsidR="00334900" w:rsidRDefault="003812C5">
            <w:r>
              <w:t>1 Mbps per user for dashboard interactions. 10 Mbps for initial bulk CSV upload (SAP export files up to 500 MB).</w:t>
            </w:r>
          </w:p>
        </w:tc>
      </w:tr>
    </w:tbl>
    <w:p w14:paraId="3CB3A3FB" w14:textId="77777777" w:rsidR="00334900" w:rsidRDefault="00334900"/>
    <w:p w14:paraId="52A6A328" w14:textId="77777777" w:rsidR="00334900" w:rsidRDefault="003812C5">
      <w:pPr>
        <w:pStyle w:val="Heading2"/>
      </w:pPr>
      <w:r>
        <w:t>9.5 Maintainability Requirements</w:t>
      </w:r>
    </w:p>
    <w:p w14:paraId="5DCE209A" w14:textId="77777777" w:rsidR="00334900" w:rsidRDefault="003812C5">
      <w:r>
        <w:rPr>
          <w:b/>
        </w:rPr>
        <w:t xml:space="preserve">Extensibility: </w:t>
      </w:r>
      <w:r>
        <w:t>Yes — KPI engine (kpi_engine.py) designed with pluggable KPI definitions. New dashboards added as FastAPI router modules. Frontend routes auto-registered via TanStack Router file-based routing.</w:t>
      </w:r>
    </w:p>
    <w:p w14:paraId="47C5A370" w14:textId="77777777" w:rsidR="00334900" w:rsidRDefault="003812C5">
      <w:r>
        <w:rPr>
          <w:b/>
        </w:rPr>
        <w:t xml:space="preserve">Monitoring: </w:t>
      </w:r>
      <w:r>
        <w:t>Currently: FastAPI /api/health endpoint. Audit log provides user activity trail. Production requirements: application performance monitoring (APM), PostgreSQL slow-</w:t>
      </w:r>
      <w:r>
        <w:lastRenderedPageBreak/>
        <w:t>query logging, Vercel analytics for frontend. 24×7 monitoring not required in pilot; required post-production rollout.</w:t>
      </w:r>
    </w:p>
    <w:p w14:paraId="041BE452" w14:textId="77777777" w:rsidR="00334900" w:rsidRDefault="003812C5">
      <w:r>
        <w:rPr>
          <w:b/>
        </w:rPr>
        <w:t xml:space="preserve">Support: </w:t>
      </w:r>
      <w:r>
        <w:t>Tier 1: Self-service via AI assistant and dashboard tooltips. Tier 2: IT support via KPMG service desk. Tier 3: Development team via GitHub issues.</w:t>
      </w:r>
    </w:p>
    <w:p w14:paraId="3D12CF18" w14:textId="77777777" w:rsidR="00334900" w:rsidRDefault="003812C5">
      <w:r>
        <w:rPr>
          <w:b/>
        </w:rPr>
        <w:t xml:space="preserve">Reusability: </w:t>
      </w:r>
      <w:r>
        <w:t>KPI engine and ETL pipeline reusable for additional KPMG procurement entities. REST API designed for potential future integration with KPMG client-facing tools.</w:t>
      </w:r>
    </w:p>
    <w:p w14:paraId="159F9321" w14:textId="77777777" w:rsidR="00334900" w:rsidRDefault="003812C5">
      <w:pPr>
        <w:pStyle w:val="Heading2"/>
      </w:pPr>
      <w:r>
        <w:t>9.6 Portability Requirements</w:t>
      </w:r>
    </w:p>
    <w:p w14:paraId="25DC1070" w14:textId="77777777" w:rsidR="00334900" w:rsidRDefault="003812C5">
      <w:r>
        <w:rPr>
          <w:b/>
        </w:rPr>
        <w:t xml:space="preserve">Adaptability: </w:t>
      </w:r>
      <w:r>
        <w:t>Backend: any Linux/Windows host with Python 3.11+ and PostgreSQL 15+. Frontend: deployable to any static host or CDN (Vercel, Azure Static Web Apps, AWS S3+CloudFront).</w:t>
      </w:r>
    </w:p>
    <w:p w14:paraId="066F5C0D" w14:textId="77777777" w:rsidR="00334900" w:rsidRDefault="003812C5">
      <w:r>
        <w:rPr>
          <w:b/>
        </w:rPr>
        <w:t xml:space="preserve">Installability: </w:t>
      </w:r>
      <w:r>
        <w:t>Standard KPMG software stack compatible. Requires: Python 3.11+, Node.js 18+/Bun, PostgreSQL 15+. No proprietary runtime dependencies. Docker containerisation planned for Transition 1.</w:t>
      </w:r>
    </w:p>
    <w:p w14:paraId="792B1D82" w14:textId="77777777" w:rsidR="00334900" w:rsidRDefault="003812C5">
      <w:pPr>
        <w:pStyle w:val="Heading2"/>
      </w:pPr>
      <w:r>
        <w:t>9.7 Reliability Requirements</w:t>
      </w:r>
    </w:p>
    <w:tbl>
      <w:tblPr>
        <w:tblStyle w:val="TableGrid"/>
        <w:tblW w:w="0" w:type="auto"/>
        <w:tblLook w:val="04A0" w:firstRow="1" w:lastRow="0" w:firstColumn="1" w:lastColumn="0" w:noHBand="0" w:noVBand="1"/>
      </w:tblPr>
      <w:tblGrid>
        <w:gridCol w:w="4320"/>
        <w:gridCol w:w="4320"/>
      </w:tblGrid>
      <w:tr w:rsidR="00334900" w14:paraId="304B9D16" w14:textId="77777777">
        <w:tc>
          <w:tcPr>
            <w:tcW w:w="4320" w:type="dxa"/>
          </w:tcPr>
          <w:p w14:paraId="06180CAD" w14:textId="77777777" w:rsidR="00334900" w:rsidRDefault="003812C5">
            <w:r>
              <w:rPr>
                <w:b/>
              </w:rPr>
              <w:t>Attribute</w:t>
            </w:r>
          </w:p>
        </w:tc>
        <w:tc>
          <w:tcPr>
            <w:tcW w:w="4320" w:type="dxa"/>
          </w:tcPr>
          <w:p w14:paraId="63AAF37B" w14:textId="77777777" w:rsidR="00334900" w:rsidRDefault="003812C5">
            <w:r>
              <w:rPr>
                <w:b/>
              </w:rPr>
              <w:t>Requirement</w:t>
            </w:r>
          </w:p>
        </w:tc>
      </w:tr>
      <w:tr w:rsidR="00334900" w14:paraId="382E6DEB" w14:textId="77777777">
        <w:tc>
          <w:tcPr>
            <w:tcW w:w="4320" w:type="dxa"/>
          </w:tcPr>
          <w:p w14:paraId="5FD621F1" w14:textId="77777777" w:rsidR="00334900" w:rsidRDefault="003812C5">
            <w:r>
              <w:t>Archiving</w:t>
            </w:r>
          </w:p>
        </w:tc>
        <w:tc>
          <w:tcPr>
            <w:tcW w:w="4320" w:type="dxa"/>
          </w:tcPr>
          <w:p w14:paraId="34E1094C" w14:textId="77777777" w:rsidR="00334900" w:rsidRDefault="003812C5">
            <w:r>
              <w:t>Annual archival of procurement data older than 36 months to cold storage. Archiving mechanism TBD in Target Architecture.</w:t>
            </w:r>
          </w:p>
        </w:tc>
      </w:tr>
      <w:tr w:rsidR="00334900" w14:paraId="261AC84A" w14:textId="77777777">
        <w:tc>
          <w:tcPr>
            <w:tcW w:w="4320" w:type="dxa"/>
          </w:tcPr>
          <w:p w14:paraId="683BAAE2" w14:textId="77777777" w:rsidR="00334900" w:rsidRDefault="003812C5">
            <w:r>
              <w:t>Backup Configuration</w:t>
            </w:r>
          </w:p>
        </w:tc>
        <w:tc>
          <w:tcPr>
            <w:tcW w:w="4320" w:type="dxa"/>
          </w:tcPr>
          <w:p w14:paraId="54178A20" w14:textId="77777777" w:rsidR="00334900" w:rsidRDefault="003812C5">
            <w:r>
              <w:t>PostgreSQL: nightly full backup. Transaction log backup every 4 hours in production. Vercel frontend: no backup needed (code in GitHub).</w:t>
            </w:r>
          </w:p>
        </w:tc>
      </w:tr>
      <w:tr w:rsidR="00334900" w14:paraId="1FE48B28" w14:textId="77777777">
        <w:tc>
          <w:tcPr>
            <w:tcW w:w="4320" w:type="dxa"/>
          </w:tcPr>
          <w:p w14:paraId="6C82907A" w14:textId="77777777" w:rsidR="00334900" w:rsidRDefault="003812C5">
            <w:r>
              <w:t>Data Retention Period</w:t>
            </w:r>
          </w:p>
        </w:tc>
        <w:tc>
          <w:tcPr>
            <w:tcW w:w="4320" w:type="dxa"/>
          </w:tcPr>
          <w:p w14:paraId="67ED911A" w14:textId="77777777" w:rsidR="00334900" w:rsidRDefault="003812C5">
            <w:r>
              <w:t>Procurement transactional data: 7 years (aligned with KPMG audit retention policy). Audit logs: 5 years.</w:t>
            </w:r>
          </w:p>
        </w:tc>
      </w:tr>
      <w:tr w:rsidR="00334900" w14:paraId="65387490" w14:textId="77777777">
        <w:tc>
          <w:tcPr>
            <w:tcW w:w="4320" w:type="dxa"/>
          </w:tcPr>
          <w:p w14:paraId="1DBB48E9" w14:textId="77777777" w:rsidR="00334900" w:rsidRDefault="003812C5">
            <w:r>
              <w:t>Downtime for Servicing</w:t>
            </w:r>
          </w:p>
        </w:tc>
        <w:tc>
          <w:tcPr>
            <w:tcW w:w="4320" w:type="dxa"/>
          </w:tcPr>
          <w:p w14:paraId="34E8E225" w14:textId="77777777" w:rsidR="00334900" w:rsidRDefault="003812C5">
            <w:r>
              <w:t>Maintenance window: Sundays 00:00–04:00 IST. Aligned with low-usage window.</w:t>
            </w:r>
          </w:p>
        </w:tc>
      </w:tr>
      <w:tr w:rsidR="00334900" w14:paraId="646F2B02" w14:textId="77777777">
        <w:tc>
          <w:tcPr>
            <w:tcW w:w="4320" w:type="dxa"/>
          </w:tcPr>
          <w:p w14:paraId="41DCB152" w14:textId="77777777" w:rsidR="00334900" w:rsidRDefault="003812C5">
            <w:r>
              <w:t>Hours of Operation</w:t>
            </w:r>
          </w:p>
        </w:tc>
        <w:tc>
          <w:tcPr>
            <w:tcW w:w="4320" w:type="dxa"/>
          </w:tcPr>
          <w:p w14:paraId="4A8B7E0A" w14:textId="77777777" w:rsidR="00334900" w:rsidRDefault="003812C5">
            <w:r>
              <w:t>24×7×365 (production). Pilot: 08:00–20:00 IST weekdays.</w:t>
            </w:r>
          </w:p>
        </w:tc>
      </w:tr>
      <w:tr w:rsidR="00334900" w14:paraId="3592A031" w14:textId="77777777">
        <w:tc>
          <w:tcPr>
            <w:tcW w:w="4320" w:type="dxa"/>
          </w:tcPr>
          <w:p w14:paraId="17D1E2B7" w14:textId="77777777" w:rsidR="00334900" w:rsidRDefault="003812C5">
            <w:r>
              <w:t>MTTR</w:t>
            </w:r>
          </w:p>
        </w:tc>
        <w:tc>
          <w:tcPr>
            <w:tcW w:w="4320" w:type="dxa"/>
          </w:tcPr>
          <w:p w14:paraId="69F34B0A" w14:textId="77777777" w:rsidR="00334900" w:rsidRDefault="003812C5">
            <w:r>
              <w:t>Target: &lt; 4 hours for production incidents. Pilot: best-effort.</w:t>
            </w:r>
          </w:p>
        </w:tc>
      </w:tr>
      <w:tr w:rsidR="00334900" w14:paraId="149802DA" w14:textId="77777777">
        <w:tc>
          <w:tcPr>
            <w:tcW w:w="4320" w:type="dxa"/>
          </w:tcPr>
          <w:p w14:paraId="55183E4F" w14:textId="77777777" w:rsidR="00334900" w:rsidRDefault="003812C5">
            <w:r>
              <w:t>RPO</w:t>
            </w:r>
          </w:p>
        </w:tc>
        <w:tc>
          <w:tcPr>
            <w:tcW w:w="4320" w:type="dxa"/>
          </w:tcPr>
          <w:p w14:paraId="1E1B339E" w14:textId="77777777" w:rsidR="00334900" w:rsidRDefault="003812C5">
            <w:r>
              <w:t>Production: 4 hours (aligned with transaction log backup frequency). Pilot: 24 hours.</w:t>
            </w:r>
          </w:p>
        </w:tc>
      </w:tr>
      <w:tr w:rsidR="00334900" w14:paraId="2B3C8BF9" w14:textId="77777777">
        <w:tc>
          <w:tcPr>
            <w:tcW w:w="4320" w:type="dxa"/>
          </w:tcPr>
          <w:p w14:paraId="26B21F7E" w14:textId="77777777" w:rsidR="00334900" w:rsidRDefault="003812C5">
            <w:r>
              <w:t>RTO</w:t>
            </w:r>
          </w:p>
        </w:tc>
        <w:tc>
          <w:tcPr>
            <w:tcW w:w="4320" w:type="dxa"/>
          </w:tcPr>
          <w:p w14:paraId="1A6EE464" w14:textId="77777777" w:rsidR="00334900" w:rsidRDefault="003812C5">
            <w:r>
              <w:t>Production: 8 hours (Gold tier). Pilot: 1–3 days (Bronze tier).</w:t>
            </w:r>
          </w:p>
        </w:tc>
      </w:tr>
      <w:tr w:rsidR="00334900" w14:paraId="279CE4BA" w14:textId="77777777">
        <w:tc>
          <w:tcPr>
            <w:tcW w:w="4320" w:type="dxa"/>
          </w:tcPr>
          <w:p w14:paraId="4CD29969" w14:textId="77777777" w:rsidR="00334900" w:rsidRDefault="003812C5">
            <w:r>
              <w:t>Business Owner RTO/RPO</w:t>
            </w:r>
          </w:p>
        </w:tc>
        <w:tc>
          <w:tcPr>
            <w:tcW w:w="4320" w:type="dxa"/>
          </w:tcPr>
          <w:p w14:paraId="465435B3" w14:textId="77777777" w:rsidR="00334900" w:rsidRDefault="003812C5">
            <w:r>
              <w:t>[KPMG Procurement Lead — TBD]</w:t>
            </w:r>
          </w:p>
        </w:tc>
      </w:tr>
    </w:tbl>
    <w:p w14:paraId="48FF7F19" w14:textId="77777777" w:rsidR="00334900" w:rsidRDefault="00334900"/>
    <w:p w14:paraId="0CBBBF85" w14:textId="77777777" w:rsidR="00334900" w:rsidRDefault="003812C5">
      <w:pPr>
        <w:pStyle w:val="Heading1"/>
      </w:pPr>
      <w:r>
        <w:rPr>
          <w:color w:val="003366"/>
        </w:rPr>
        <w:t>10. Compliance and Standard Requirements</w:t>
      </w:r>
    </w:p>
    <w:tbl>
      <w:tblPr>
        <w:tblStyle w:val="TableGrid"/>
        <w:tblW w:w="0" w:type="auto"/>
        <w:tblLook w:val="04A0" w:firstRow="1" w:lastRow="0" w:firstColumn="1" w:lastColumn="0" w:noHBand="0" w:noVBand="1"/>
      </w:tblPr>
      <w:tblGrid>
        <w:gridCol w:w="2880"/>
        <w:gridCol w:w="2880"/>
        <w:gridCol w:w="2880"/>
      </w:tblGrid>
      <w:tr w:rsidR="00334900" w14:paraId="5FDD1014" w14:textId="77777777">
        <w:tc>
          <w:tcPr>
            <w:tcW w:w="2880" w:type="dxa"/>
          </w:tcPr>
          <w:p w14:paraId="19AF1834" w14:textId="77777777" w:rsidR="00334900" w:rsidRDefault="003812C5">
            <w:r>
              <w:rPr>
                <w:b/>
              </w:rPr>
              <w:t>Req ID</w:t>
            </w:r>
          </w:p>
        </w:tc>
        <w:tc>
          <w:tcPr>
            <w:tcW w:w="2880" w:type="dxa"/>
          </w:tcPr>
          <w:p w14:paraId="6D402FEC" w14:textId="77777777" w:rsidR="00334900" w:rsidRDefault="003812C5">
            <w:r>
              <w:rPr>
                <w:b/>
              </w:rPr>
              <w:t xml:space="preserve">Requirement Name &amp; </w:t>
            </w:r>
            <w:r>
              <w:rPr>
                <w:b/>
              </w:rPr>
              <w:lastRenderedPageBreak/>
              <w:t>Description</w:t>
            </w:r>
          </w:p>
        </w:tc>
        <w:tc>
          <w:tcPr>
            <w:tcW w:w="2880" w:type="dxa"/>
          </w:tcPr>
          <w:p w14:paraId="527B50F1" w14:textId="77777777" w:rsidR="00334900" w:rsidRDefault="003812C5">
            <w:r>
              <w:rPr>
                <w:b/>
              </w:rPr>
              <w:lastRenderedPageBreak/>
              <w:t>Impacted Countries</w:t>
            </w:r>
          </w:p>
        </w:tc>
      </w:tr>
      <w:tr w:rsidR="00334900" w14:paraId="51222A24" w14:textId="77777777">
        <w:tc>
          <w:tcPr>
            <w:tcW w:w="2880" w:type="dxa"/>
          </w:tcPr>
          <w:p w14:paraId="3EBECA00" w14:textId="77777777" w:rsidR="00334900" w:rsidRDefault="003812C5">
            <w:r>
              <w:t>CSR01</w:t>
            </w:r>
          </w:p>
        </w:tc>
        <w:tc>
          <w:tcPr>
            <w:tcW w:w="2880" w:type="dxa"/>
          </w:tcPr>
          <w:p w14:paraId="385829B5" w14:textId="77777777" w:rsidR="00334900" w:rsidRDefault="003812C5">
            <w:r>
              <w:t>KPMG Internal Data Classification Policy — Procurement data classified as KPMG Confidential. Data must not leave approved hosting boundaries without encryption.</w:t>
            </w:r>
          </w:p>
        </w:tc>
        <w:tc>
          <w:tcPr>
            <w:tcW w:w="2880" w:type="dxa"/>
          </w:tcPr>
          <w:p w14:paraId="2944D813" w14:textId="77777777" w:rsidR="00334900" w:rsidRDefault="003812C5">
            <w:r>
              <w:t>India</w:t>
            </w:r>
          </w:p>
        </w:tc>
      </w:tr>
      <w:tr w:rsidR="00334900" w14:paraId="6E24EADC" w14:textId="77777777">
        <w:tc>
          <w:tcPr>
            <w:tcW w:w="2880" w:type="dxa"/>
          </w:tcPr>
          <w:p w14:paraId="26B78DBB" w14:textId="77777777" w:rsidR="00334900" w:rsidRDefault="003812C5">
            <w:r>
              <w:t>CSR02</w:t>
            </w:r>
          </w:p>
        </w:tc>
        <w:tc>
          <w:tcPr>
            <w:tcW w:w="2880" w:type="dxa"/>
          </w:tcPr>
          <w:p w14:paraId="6AC512ED" w14:textId="77777777" w:rsidR="00334900" w:rsidRDefault="003812C5">
            <w:r>
              <w:t>MSMED Act Compliance (India) — MSME vendor flags tracked; overdue payment monitoring (&gt;45 days) per MSME payment regulations.</w:t>
            </w:r>
          </w:p>
        </w:tc>
        <w:tc>
          <w:tcPr>
            <w:tcW w:w="2880" w:type="dxa"/>
          </w:tcPr>
          <w:p w14:paraId="2573FFB1" w14:textId="77777777" w:rsidR="00334900" w:rsidRDefault="003812C5">
            <w:r>
              <w:t>India</w:t>
            </w:r>
          </w:p>
        </w:tc>
      </w:tr>
      <w:tr w:rsidR="00334900" w14:paraId="404B9B51" w14:textId="77777777">
        <w:tc>
          <w:tcPr>
            <w:tcW w:w="2880" w:type="dxa"/>
          </w:tcPr>
          <w:p w14:paraId="1952F7A7" w14:textId="77777777" w:rsidR="00334900" w:rsidRDefault="003812C5">
            <w:r>
              <w:t>CSR03</w:t>
            </w:r>
          </w:p>
        </w:tc>
        <w:tc>
          <w:tcPr>
            <w:tcW w:w="2880" w:type="dxa"/>
          </w:tcPr>
          <w:p w14:paraId="1EF393B7" w14:textId="77777777" w:rsidR="00334900" w:rsidRDefault="003812C5">
            <w:r>
              <w:t>KPMG Password Policy — Passwords must meet KPMG minimum complexity requirements. Current plaintext storage is a known gap; bcrypt hashing required before production.</w:t>
            </w:r>
          </w:p>
        </w:tc>
        <w:tc>
          <w:tcPr>
            <w:tcW w:w="2880" w:type="dxa"/>
          </w:tcPr>
          <w:p w14:paraId="0176A95A" w14:textId="77777777" w:rsidR="00334900" w:rsidRDefault="003812C5">
            <w:r>
              <w:t>India (global standard)</w:t>
            </w:r>
          </w:p>
        </w:tc>
      </w:tr>
      <w:tr w:rsidR="00334900" w14:paraId="6A281126" w14:textId="77777777">
        <w:tc>
          <w:tcPr>
            <w:tcW w:w="2880" w:type="dxa"/>
          </w:tcPr>
          <w:p w14:paraId="2F92400E" w14:textId="77777777" w:rsidR="00334900" w:rsidRDefault="003812C5">
            <w:r>
              <w:t>CSR04</w:t>
            </w:r>
          </w:p>
        </w:tc>
        <w:tc>
          <w:tcPr>
            <w:tcW w:w="2880" w:type="dxa"/>
          </w:tcPr>
          <w:p w14:paraId="18B01EEC" w14:textId="77777777" w:rsidR="00334900" w:rsidRDefault="003812C5">
            <w:r>
              <w:t>Audit Trail Requirements — Full audit log for all user actions per KPMG internal audit standards. Retained for minimum 5 years.</w:t>
            </w:r>
          </w:p>
        </w:tc>
        <w:tc>
          <w:tcPr>
            <w:tcW w:w="2880" w:type="dxa"/>
          </w:tcPr>
          <w:p w14:paraId="379F024D" w14:textId="77777777" w:rsidR="00334900" w:rsidRDefault="003812C5">
            <w:r>
              <w:t>India</w:t>
            </w:r>
          </w:p>
        </w:tc>
      </w:tr>
      <w:tr w:rsidR="00334900" w14:paraId="30E52827" w14:textId="77777777">
        <w:tc>
          <w:tcPr>
            <w:tcW w:w="2880" w:type="dxa"/>
          </w:tcPr>
          <w:p w14:paraId="1E26BC18" w14:textId="77777777" w:rsidR="00334900" w:rsidRDefault="003812C5">
            <w:r>
              <w:t>CSR05</w:t>
            </w:r>
          </w:p>
        </w:tc>
        <w:tc>
          <w:tcPr>
            <w:tcW w:w="2880" w:type="dxa"/>
          </w:tcPr>
          <w:p w14:paraId="4F0A9DAA" w14:textId="77777777" w:rsidR="00334900" w:rsidRDefault="003812C5">
            <w:r>
              <w:t>GDPR — Not currently applicable (no EU personal data processed). To be assessed if platform is extended to European KPMG entities.</w:t>
            </w:r>
          </w:p>
        </w:tc>
        <w:tc>
          <w:tcPr>
            <w:tcW w:w="2880" w:type="dxa"/>
          </w:tcPr>
          <w:p w14:paraId="654F5E65" w14:textId="77777777" w:rsidR="00334900" w:rsidRDefault="003812C5">
            <w:r>
              <w:t>EU (future)</w:t>
            </w:r>
          </w:p>
        </w:tc>
      </w:tr>
    </w:tbl>
    <w:p w14:paraId="62422360" w14:textId="77777777" w:rsidR="00334900" w:rsidRDefault="00334900"/>
    <w:p w14:paraId="1E541775" w14:textId="77777777" w:rsidR="00334900" w:rsidRDefault="003812C5">
      <w:pPr>
        <w:pStyle w:val="Heading1"/>
      </w:pPr>
      <w:r>
        <w:rPr>
          <w:color w:val="003366"/>
        </w:rPr>
        <w:t>11. Information Architecture</w:t>
      </w:r>
    </w:p>
    <w:p w14:paraId="1B14A777" w14:textId="77777777" w:rsidR="00334900" w:rsidRDefault="003812C5">
      <w:pPr>
        <w:pStyle w:val="Heading2"/>
      </w:pPr>
      <w:r>
        <w:t>11.1 Dashboard Details</w:t>
      </w:r>
    </w:p>
    <w:tbl>
      <w:tblPr>
        <w:tblStyle w:val="TableGrid"/>
        <w:tblW w:w="0" w:type="auto"/>
        <w:tblLook w:val="04A0" w:firstRow="1" w:lastRow="0" w:firstColumn="1" w:lastColumn="0" w:noHBand="0" w:noVBand="1"/>
      </w:tblPr>
      <w:tblGrid>
        <w:gridCol w:w="2159"/>
        <w:gridCol w:w="2380"/>
        <w:gridCol w:w="2159"/>
        <w:gridCol w:w="2158"/>
      </w:tblGrid>
      <w:tr w:rsidR="00334900" w14:paraId="233A073E" w14:textId="77777777">
        <w:tc>
          <w:tcPr>
            <w:tcW w:w="2160" w:type="dxa"/>
          </w:tcPr>
          <w:p w14:paraId="02695068" w14:textId="77777777" w:rsidR="00334900" w:rsidRDefault="003812C5">
            <w:r>
              <w:rPr>
                <w:b/>
              </w:rPr>
              <w:t>Dashboard Name</w:t>
            </w:r>
          </w:p>
        </w:tc>
        <w:tc>
          <w:tcPr>
            <w:tcW w:w="2160" w:type="dxa"/>
          </w:tcPr>
          <w:p w14:paraId="1D3E66E5" w14:textId="77777777" w:rsidR="00334900" w:rsidRDefault="003812C5">
            <w:r>
              <w:rPr>
                <w:b/>
              </w:rPr>
              <w:t>Source</w:t>
            </w:r>
          </w:p>
        </w:tc>
        <w:tc>
          <w:tcPr>
            <w:tcW w:w="2160" w:type="dxa"/>
          </w:tcPr>
          <w:p w14:paraId="7DFE331C" w14:textId="77777777" w:rsidR="00334900" w:rsidRDefault="003812C5">
            <w:r>
              <w:rPr>
                <w:b/>
              </w:rPr>
              <w:t>Users</w:t>
            </w:r>
          </w:p>
        </w:tc>
        <w:tc>
          <w:tcPr>
            <w:tcW w:w="2160" w:type="dxa"/>
          </w:tcPr>
          <w:p w14:paraId="1BFBBACD" w14:textId="77777777" w:rsidR="00334900" w:rsidRDefault="003812C5">
            <w:r>
              <w:rPr>
                <w:b/>
              </w:rPr>
              <w:t>Refresh</w:t>
            </w:r>
          </w:p>
        </w:tc>
      </w:tr>
      <w:tr w:rsidR="00334900" w14:paraId="703CEB5E" w14:textId="77777777">
        <w:tc>
          <w:tcPr>
            <w:tcW w:w="2160" w:type="dxa"/>
          </w:tcPr>
          <w:p w14:paraId="043494EB" w14:textId="77777777" w:rsidR="00334900" w:rsidRDefault="003812C5">
            <w:r>
              <w:t>Procurement Dashboard</w:t>
            </w:r>
          </w:p>
        </w:tc>
        <w:tc>
          <w:tcPr>
            <w:tcW w:w="2160" w:type="dxa"/>
          </w:tcPr>
          <w:p w14:paraId="7041A21B" w14:textId="77777777" w:rsidR="00334900" w:rsidRDefault="003812C5">
            <w:r>
              <w:t>po_dump, pr_dump, kpi_results, audit_log, process_mining_events</w:t>
            </w:r>
          </w:p>
        </w:tc>
        <w:tc>
          <w:tcPr>
            <w:tcW w:w="2160" w:type="dxa"/>
          </w:tcPr>
          <w:p w14:paraId="20F4E27E" w14:textId="77777777" w:rsidR="00334900" w:rsidRDefault="003812C5">
            <w:r>
              <w:t>Procurement Manager, Admin</w:t>
            </w:r>
          </w:p>
        </w:tc>
        <w:tc>
          <w:tcPr>
            <w:tcW w:w="2160" w:type="dxa"/>
          </w:tcPr>
          <w:p w14:paraId="6DA1B8D6" w14:textId="77777777" w:rsidR="00334900" w:rsidRDefault="003812C5">
            <w:r>
              <w:t>On data upload + manual KPI recompute</w:t>
            </w:r>
          </w:p>
        </w:tc>
      </w:tr>
      <w:tr w:rsidR="00334900" w14:paraId="5475A219" w14:textId="77777777">
        <w:tc>
          <w:tcPr>
            <w:tcW w:w="2160" w:type="dxa"/>
          </w:tcPr>
          <w:p w14:paraId="6C1E5847" w14:textId="77777777" w:rsidR="00334900" w:rsidRDefault="003812C5">
            <w:r>
              <w:t>P2P Lifecycle Tracker</w:t>
            </w:r>
          </w:p>
        </w:tc>
        <w:tc>
          <w:tcPr>
            <w:tcW w:w="2160" w:type="dxa"/>
          </w:tcPr>
          <w:p w14:paraId="632D819E" w14:textId="77777777" w:rsidR="00334900" w:rsidRDefault="003812C5">
            <w:r>
              <w:t>pr_po_grn_invoice (fact table), grn_dump, po_invoice_dump, payment_dump</w:t>
            </w:r>
          </w:p>
        </w:tc>
        <w:tc>
          <w:tcPr>
            <w:tcW w:w="2160" w:type="dxa"/>
          </w:tcPr>
          <w:p w14:paraId="63D284E8" w14:textId="77777777" w:rsidR="00334900" w:rsidRDefault="003812C5">
            <w:r>
              <w:t>All roles</w:t>
            </w:r>
          </w:p>
        </w:tc>
        <w:tc>
          <w:tcPr>
            <w:tcW w:w="2160" w:type="dxa"/>
          </w:tcPr>
          <w:p w14:paraId="1E419173" w14:textId="77777777" w:rsidR="00334900" w:rsidRDefault="003812C5">
            <w:r>
              <w:t>On data upload</w:t>
            </w:r>
          </w:p>
        </w:tc>
      </w:tr>
      <w:tr w:rsidR="00334900" w14:paraId="31597BA0" w14:textId="77777777">
        <w:tc>
          <w:tcPr>
            <w:tcW w:w="2160" w:type="dxa"/>
          </w:tcPr>
          <w:p w14:paraId="3FD87133" w14:textId="77777777" w:rsidR="00334900" w:rsidRDefault="003812C5">
            <w:r>
              <w:t>Financial Dashboard</w:t>
            </w:r>
          </w:p>
        </w:tc>
        <w:tc>
          <w:tcPr>
            <w:tcW w:w="2160" w:type="dxa"/>
          </w:tcPr>
          <w:p w14:paraId="6D7B7C61" w14:textId="77777777" w:rsidR="00334900" w:rsidRDefault="003812C5">
            <w:r>
              <w:t xml:space="preserve">po_dump (CAPEX/OPEX flag), kpi_results, </w:t>
            </w:r>
            <w:r>
              <w:lastRenderedPageBreak/>
              <w:t>Budget_Master.csv</w:t>
            </w:r>
          </w:p>
        </w:tc>
        <w:tc>
          <w:tcPr>
            <w:tcW w:w="2160" w:type="dxa"/>
          </w:tcPr>
          <w:p w14:paraId="355F80B0" w14:textId="77777777" w:rsidR="00334900" w:rsidRDefault="003812C5">
            <w:r>
              <w:lastRenderedPageBreak/>
              <w:t>Finance User, CXO</w:t>
            </w:r>
          </w:p>
        </w:tc>
        <w:tc>
          <w:tcPr>
            <w:tcW w:w="2160" w:type="dxa"/>
          </w:tcPr>
          <w:p w14:paraId="2BD8A5B3" w14:textId="77777777" w:rsidR="00334900" w:rsidRDefault="003812C5">
            <w:r>
              <w:t>On data upload</w:t>
            </w:r>
          </w:p>
        </w:tc>
      </w:tr>
      <w:tr w:rsidR="00334900" w14:paraId="4998CA5D" w14:textId="77777777">
        <w:tc>
          <w:tcPr>
            <w:tcW w:w="2160" w:type="dxa"/>
          </w:tcPr>
          <w:p w14:paraId="50E87A6C" w14:textId="77777777" w:rsidR="00334900" w:rsidRDefault="003812C5">
            <w:r>
              <w:t>Vendor Performance</w:t>
            </w:r>
          </w:p>
        </w:tc>
        <w:tc>
          <w:tcPr>
            <w:tcW w:w="2160" w:type="dxa"/>
          </w:tcPr>
          <w:p w14:paraId="01AD5E26" w14:textId="77777777" w:rsidR="00334900" w:rsidRDefault="003812C5">
            <w:r>
              <w:t>vendor_master, po_dump, grn_dump, po_invoice_dump, kpi_results</w:t>
            </w:r>
          </w:p>
        </w:tc>
        <w:tc>
          <w:tcPr>
            <w:tcW w:w="2160" w:type="dxa"/>
          </w:tcPr>
          <w:p w14:paraId="73019445" w14:textId="77777777" w:rsidR="00334900" w:rsidRDefault="003812C5">
            <w:r>
              <w:t>Procurement Manager, Compliance Officer</w:t>
            </w:r>
          </w:p>
        </w:tc>
        <w:tc>
          <w:tcPr>
            <w:tcW w:w="2160" w:type="dxa"/>
          </w:tcPr>
          <w:p w14:paraId="1EA20B50" w14:textId="77777777" w:rsidR="00334900" w:rsidRDefault="003812C5">
            <w:r>
              <w:t>On data upload</w:t>
            </w:r>
          </w:p>
        </w:tc>
      </w:tr>
      <w:tr w:rsidR="00334900" w14:paraId="396D6045" w14:textId="77777777">
        <w:tc>
          <w:tcPr>
            <w:tcW w:w="2160" w:type="dxa"/>
          </w:tcPr>
          <w:p w14:paraId="05982483" w14:textId="77777777" w:rsidR="00334900" w:rsidRDefault="003812C5">
            <w:r>
              <w:t>Leadership Dashboard</w:t>
            </w:r>
          </w:p>
        </w:tc>
        <w:tc>
          <w:tcPr>
            <w:tcW w:w="2160" w:type="dxa"/>
          </w:tcPr>
          <w:p w14:paraId="38BD5715" w14:textId="77777777" w:rsidR="00334900" w:rsidRDefault="003812C5">
            <w:r>
              <w:t>kpi_results (all dashboards), pr_po_grn_invoice</w:t>
            </w:r>
          </w:p>
        </w:tc>
        <w:tc>
          <w:tcPr>
            <w:tcW w:w="2160" w:type="dxa"/>
          </w:tcPr>
          <w:p w14:paraId="52C2A1E3" w14:textId="77777777" w:rsidR="00334900" w:rsidRDefault="003812C5">
            <w:r>
              <w:t>Leadership, Partner, CXO, Director</w:t>
            </w:r>
          </w:p>
        </w:tc>
        <w:tc>
          <w:tcPr>
            <w:tcW w:w="2160" w:type="dxa"/>
          </w:tcPr>
          <w:p w14:paraId="0FC95277" w14:textId="77777777" w:rsidR="00334900" w:rsidRDefault="003812C5">
            <w:r>
              <w:t>On data upload</w:t>
            </w:r>
          </w:p>
        </w:tc>
      </w:tr>
      <w:tr w:rsidR="00334900" w14:paraId="2CA1C0A3" w14:textId="77777777">
        <w:tc>
          <w:tcPr>
            <w:tcW w:w="2160" w:type="dxa"/>
          </w:tcPr>
          <w:p w14:paraId="34130405" w14:textId="77777777" w:rsidR="00334900" w:rsidRDefault="003812C5">
            <w:r>
              <w:t>Utilization Analytics</w:t>
            </w:r>
          </w:p>
        </w:tc>
        <w:tc>
          <w:tcPr>
            <w:tcW w:w="2160" w:type="dxa"/>
          </w:tcPr>
          <w:p w14:paraId="588DFC32" w14:textId="77777777" w:rsidR="00334900" w:rsidRDefault="003812C5">
            <w:r>
              <w:t>po_dump (created_by), pr_dump, kpi_results</w:t>
            </w:r>
          </w:p>
        </w:tc>
        <w:tc>
          <w:tcPr>
            <w:tcW w:w="2160" w:type="dxa"/>
          </w:tcPr>
          <w:p w14:paraId="5A10F5D6" w14:textId="77777777" w:rsidR="00334900" w:rsidRDefault="003812C5">
            <w:r>
              <w:t>Delivery Manager, Admin</w:t>
            </w:r>
          </w:p>
        </w:tc>
        <w:tc>
          <w:tcPr>
            <w:tcW w:w="2160" w:type="dxa"/>
          </w:tcPr>
          <w:p w14:paraId="57B3ED41" w14:textId="77777777" w:rsidR="00334900" w:rsidRDefault="003812C5">
            <w:r>
              <w:t>On data upload</w:t>
            </w:r>
          </w:p>
        </w:tc>
      </w:tr>
      <w:tr w:rsidR="00334900" w14:paraId="65C1F42F" w14:textId="77777777">
        <w:tc>
          <w:tcPr>
            <w:tcW w:w="2160" w:type="dxa"/>
          </w:tcPr>
          <w:p w14:paraId="546807E1" w14:textId="77777777" w:rsidR="00334900" w:rsidRDefault="003812C5">
            <w:r>
              <w:t>Profit Centre Analytics</w:t>
            </w:r>
          </w:p>
        </w:tc>
        <w:tc>
          <w:tcPr>
            <w:tcW w:w="2160" w:type="dxa"/>
          </w:tcPr>
          <w:p w14:paraId="36031456" w14:textId="77777777" w:rsidR="00334900" w:rsidRDefault="003812C5">
            <w:r>
              <w:t>po_dump (profit_center), kpi_results</w:t>
            </w:r>
          </w:p>
        </w:tc>
        <w:tc>
          <w:tcPr>
            <w:tcW w:w="2160" w:type="dxa"/>
          </w:tcPr>
          <w:p w14:paraId="2F2FF9AA" w14:textId="77777777" w:rsidR="00334900" w:rsidRDefault="003812C5">
            <w:r>
              <w:t>Finance User, Director</w:t>
            </w:r>
          </w:p>
        </w:tc>
        <w:tc>
          <w:tcPr>
            <w:tcW w:w="2160" w:type="dxa"/>
          </w:tcPr>
          <w:p w14:paraId="5E89C11A" w14:textId="77777777" w:rsidR="00334900" w:rsidRDefault="003812C5">
            <w:r>
              <w:t>On data upload</w:t>
            </w:r>
          </w:p>
        </w:tc>
      </w:tr>
      <w:tr w:rsidR="00334900" w14:paraId="69A5DFBD" w14:textId="77777777">
        <w:tc>
          <w:tcPr>
            <w:tcW w:w="2160" w:type="dxa"/>
          </w:tcPr>
          <w:p w14:paraId="5CC1A4EF" w14:textId="77777777" w:rsidR="00334900" w:rsidRDefault="003812C5">
            <w:r>
              <w:t>AI Assistant</w:t>
            </w:r>
          </w:p>
        </w:tc>
        <w:tc>
          <w:tcPr>
            <w:tcW w:w="2160" w:type="dxa"/>
          </w:tcPr>
          <w:p w14:paraId="0BE15A51" w14:textId="77777777" w:rsidR="00334900" w:rsidRDefault="003812C5">
            <w:r>
              <w:t>All PostgreSQL tables (live query)</w:t>
            </w:r>
          </w:p>
        </w:tc>
        <w:tc>
          <w:tcPr>
            <w:tcW w:w="2160" w:type="dxa"/>
          </w:tcPr>
          <w:p w14:paraId="5F5281B5" w14:textId="77777777" w:rsidR="00334900" w:rsidRDefault="003812C5">
            <w:r>
              <w:t>All roles</w:t>
            </w:r>
          </w:p>
        </w:tc>
        <w:tc>
          <w:tcPr>
            <w:tcW w:w="2160" w:type="dxa"/>
          </w:tcPr>
          <w:p w14:paraId="7B46E400" w14:textId="77777777" w:rsidR="00334900" w:rsidRDefault="003812C5">
            <w:r>
              <w:t>Real-time (per query)</w:t>
            </w:r>
          </w:p>
        </w:tc>
      </w:tr>
    </w:tbl>
    <w:p w14:paraId="1B854CB9" w14:textId="77777777" w:rsidR="00334900" w:rsidRDefault="00334900"/>
    <w:p w14:paraId="63DD20BC" w14:textId="77777777" w:rsidR="00334900" w:rsidRDefault="003812C5">
      <w:pPr>
        <w:pStyle w:val="Heading2"/>
      </w:pPr>
      <w:r>
        <w:t>11.2 Entity / Data Details</w:t>
      </w:r>
    </w:p>
    <w:tbl>
      <w:tblPr>
        <w:tblStyle w:val="TableGrid"/>
        <w:tblW w:w="0" w:type="auto"/>
        <w:tblLook w:val="04A0" w:firstRow="1" w:lastRow="0" w:firstColumn="1" w:lastColumn="0" w:noHBand="0" w:noVBand="1"/>
      </w:tblPr>
      <w:tblGrid>
        <w:gridCol w:w="2880"/>
        <w:gridCol w:w="2880"/>
        <w:gridCol w:w="2880"/>
      </w:tblGrid>
      <w:tr w:rsidR="00334900" w14:paraId="3B54DC04" w14:textId="77777777">
        <w:tc>
          <w:tcPr>
            <w:tcW w:w="2880" w:type="dxa"/>
          </w:tcPr>
          <w:p w14:paraId="353DA9BC" w14:textId="77777777" w:rsidR="00334900" w:rsidRDefault="003812C5">
            <w:r>
              <w:rPr>
                <w:b/>
              </w:rPr>
              <w:t>Data Entity / Class</w:t>
            </w:r>
          </w:p>
        </w:tc>
        <w:tc>
          <w:tcPr>
            <w:tcW w:w="2880" w:type="dxa"/>
          </w:tcPr>
          <w:p w14:paraId="19A5582F" w14:textId="77777777" w:rsidR="00334900" w:rsidRDefault="003812C5">
            <w:r>
              <w:rPr>
                <w:b/>
              </w:rPr>
              <w:t>Description</w:t>
            </w:r>
          </w:p>
        </w:tc>
        <w:tc>
          <w:tcPr>
            <w:tcW w:w="2880" w:type="dxa"/>
          </w:tcPr>
          <w:p w14:paraId="7734B01A" w14:textId="77777777" w:rsidR="00334900" w:rsidRDefault="003812C5">
            <w:r>
              <w:rPr>
                <w:b/>
              </w:rPr>
              <w:t>Business Function</w:t>
            </w:r>
          </w:p>
        </w:tc>
      </w:tr>
      <w:tr w:rsidR="00334900" w14:paraId="7DB40795" w14:textId="77777777">
        <w:tc>
          <w:tcPr>
            <w:tcW w:w="2880" w:type="dxa"/>
          </w:tcPr>
          <w:p w14:paraId="418967FC" w14:textId="77777777" w:rsidR="00334900" w:rsidRDefault="003812C5">
            <w:r>
              <w:t>Purchase Requisition (pr_dump)</w:t>
            </w:r>
          </w:p>
        </w:tc>
        <w:tc>
          <w:tcPr>
            <w:tcW w:w="2880" w:type="dxa"/>
          </w:tcPr>
          <w:p w14:paraId="4F6702EA" w14:textId="77777777" w:rsidR="00334900" w:rsidRDefault="003812C5">
            <w:r>
              <w:t>PR header and line items from SAP MM module. Fields: PR number, item, material, quantity, value, release status, company code, created_on.</w:t>
            </w:r>
          </w:p>
        </w:tc>
        <w:tc>
          <w:tcPr>
            <w:tcW w:w="2880" w:type="dxa"/>
          </w:tcPr>
          <w:p w14:paraId="3DE7B914" w14:textId="77777777" w:rsidR="00334900" w:rsidRDefault="003812C5">
            <w:r>
              <w:t>P2P initiation, PR aging analysis, PR→PO conversion tracking</w:t>
            </w:r>
          </w:p>
        </w:tc>
      </w:tr>
      <w:tr w:rsidR="00334900" w14:paraId="3880C866" w14:textId="77777777">
        <w:tc>
          <w:tcPr>
            <w:tcW w:w="2880" w:type="dxa"/>
          </w:tcPr>
          <w:p w14:paraId="7E93DEBA" w14:textId="77777777" w:rsidR="00334900" w:rsidRDefault="003812C5">
            <w:r>
              <w:t>Purchase Order (po_dump)</w:t>
            </w:r>
          </w:p>
        </w:tc>
        <w:tc>
          <w:tcPr>
            <w:tcW w:w="2880" w:type="dxa"/>
          </w:tcPr>
          <w:p w14:paraId="09D492AA" w14:textId="77777777" w:rsidR="00334900" w:rsidRDefault="003812C5">
            <w:r>
              <w:t>PO header and line items. Fields: PO number, item, vendor, net_order_value, document_date, company_code, plant, material_group, deletion_indicator, CAPEX/OPEX flag.</w:t>
            </w:r>
          </w:p>
        </w:tc>
        <w:tc>
          <w:tcPr>
            <w:tcW w:w="2880" w:type="dxa"/>
          </w:tcPr>
          <w:p w14:paraId="3B0B386F" w14:textId="77777777" w:rsidR="00334900" w:rsidRDefault="003812C5">
            <w:r>
              <w:t>Core procurement transaction; KPI computation; anomaly detection; spend analytics</w:t>
            </w:r>
          </w:p>
        </w:tc>
      </w:tr>
      <w:tr w:rsidR="00334900" w14:paraId="107A560F" w14:textId="77777777">
        <w:tc>
          <w:tcPr>
            <w:tcW w:w="2880" w:type="dxa"/>
          </w:tcPr>
          <w:p w14:paraId="3F94D53C" w14:textId="77777777" w:rsidR="00334900" w:rsidRDefault="003812C5">
            <w:r>
              <w:t>PO Delivery Schedule (po_delivery_dump)</w:t>
            </w:r>
          </w:p>
        </w:tc>
        <w:tc>
          <w:tcPr>
            <w:tcW w:w="2880" w:type="dxa"/>
          </w:tcPr>
          <w:p w14:paraId="4BC53304" w14:textId="77777777" w:rsidR="00334900" w:rsidRDefault="003812C5">
            <w:r>
              <w:t>Expected delivery dates and quantities per PO item.</w:t>
            </w:r>
          </w:p>
        </w:tc>
        <w:tc>
          <w:tcPr>
            <w:tcW w:w="2880" w:type="dxa"/>
          </w:tcPr>
          <w:p w14:paraId="67430096" w14:textId="77777777" w:rsidR="00334900" w:rsidRDefault="003812C5">
            <w:r>
              <w:t>Delivery compliance; on-time delivery KPI</w:t>
            </w:r>
          </w:p>
        </w:tc>
      </w:tr>
      <w:tr w:rsidR="00334900" w14:paraId="11B4B495" w14:textId="77777777">
        <w:tc>
          <w:tcPr>
            <w:tcW w:w="2880" w:type="dxa"/>
          </w:tcPr>
          <w:p w14:paraId="40442F94" w14:textId="77777777" w:rsidR="00334900" w:rsidRDefault="003812C5">
            <w:r>
              <w:t>Goods Receipt (grn_dump)</w:t>
            </w:r>
          </w:p>
        </w:tc>
        <w:tc>
          <w:tcPr>
            <w:tcW w:w="2880" w:type="dxa"/>
          </w:tcPr>
          <w:p w14:paraId="12E2081A" w14:textId="77777777" w:rsidR="00334900" w:rsidRDefault="003812C5">
            <w:r>
              <w:t>GRN postings against POs. Fields: material document, purchasing_document, quantity, posting_date, movement type.</w:t>
            </w:r>
          </w:p>
        </w:tc>
        <w:tc>
          <w:tcPr>
            <w:tcW w:w="2880" w:type="dxa"/>
          </w:tcPr>
          <w:p w14:paraId="045D7DEE" w14:textId="77777777" w:rsidR="00334900" w:rsidRDefault="003812C5">
            <w:r>
              <w:t>Three-way match; GRN-without-PO detection; P2P lifecycle</w:t>
            </w:r>
          </w:p>
        </w:tc>
      </w:tr>
      <w:tr w:rsidR="00334900" w14:paraId="4F072B3B" w14:textId="77777777">
        <w:tc>
          <w:tcPr>
            <w:tcW w:w="2880" w:type="dxa"/>
          </w:tcPr>
          <w:p w14:paraId="5C80768B" w14:textId="77777777" w:rsidR="00334900" w:rsidRDefault="003812C5">
            <w:r>
              <w:t>PO Invoice (po_invoice_dump)</w:t>
            </w:r>
          </w:p>
        </w:tc>
        <w:tc>
          <w:tcPr>
            <w:tcW w:w="2880" w:type="dxa"/>
          </w:tcPr>
          <w:p w14:paraId="47509819" w14:textId="77777777" w:rsidR="00334900" w:rsidRDefault="003812C5">
            <w:r>
              <w:t>Invoice postings linked to POs. Fields: invoice_doc, posting_date, amount_local_ccy, reference_doc.</w:t>
            </w:r>
          </w:p>
        </w:tc>
        <w:tc>
          <w:tcPr>
            <w:tcW w:w="2880" w:type="dxa"/>
          </w:tcPr>
          <w:p w14:paraId="79E7DC9B" w14:textId="77777777" w:rsidR="00334900" w:rsidRDefault="003812C5">
            <w:r>
              <w:t>Invoice processing; payment matching; duplicate invoice detection</w:t>
            </w:r>
          </w:p>
        </w:tc>
      </w:tr>
      <w:tr w:rsidR="00334900" w14:paraId="07B7154E" w14:textId="77777777">
        <w:tc>
          <w:tcPr>
            <w:tcW w:w="2880" w:type="dxa"/>
          </w:tcPr>
          <w:p w14:paraId="61125943" w14:textId="77777777" w:rsidR="00334900" w:rsidRDefault="003812C5">
            <w:r>
              <w:t>Invoice (invoice_dump)</w:t>
            </w:r>
          </w:p>
        </w:tc>
        <w:tc>
          <w:tcPr>
            <w:tcW w:w="2880" w:type="dxa"/>
          </w:tcPr>
          <w:p w14:paraId="17F74F96" w14:textId="77777777" w:rsidR="00334900" w:rsidRDefault="003812C5">
            <w:r>
              <w:t xml:space="preserve">Standalone invoices from vendors. Fields: invoice_doc, vendor, document_type, </w:t>
            </w:r>
            <w:r>
              <w:lastRenderedPageBreak/>
              <w:t>posting_date, due_date, amount.</w:t>
            </w:r>
          </w:p>
        </w:tc>
        <w:tc>
          <w:tcPr>
            <w:tcW w:w="2880" w:type="dxa"/>
          </w:tcPr>
          <w:p w14:paraId="05B4E4B8" w14:textId="77777777" w:rsidR="00334900" w:rsidRDefault="003812C5">
            <w:r>
              <w:lastRenderedPageBreak/>
              <w:t>Payment overdue tracking; vendor payables</w:t>
            </w:r>
          </w:p>
        </w:tc>
      </w:tr>
      <w:tr w:rsidR="00334900" w14:paraId="7F8F6BFE" w14:textId="77777777">
        <w:tc>
          <w:tcPr>
            <w:tcW w:w="2880" w:type="dxa"/>
          </w:tcPr>
          <w:p w14:paraId="15B8F621" w14:textId="77777777" w:rsidR="00334900" w:rsidRDefault="003812C5">
            <w:r>
              <w:t>Payment (payment_dump)</w:t>
            </w:r>
          </w:p>
        </w:tc>
        <w:tc>
          <w:tcPr>
            <w:tcW w:w="2880" w:type="dxa"/>
          </w:tcPr>
          <w:p w14:paraId="73C70A94" w14:textId="77777777" w:rsidR="00334900" w:rsidRDefault="003812C5">
            <w:r>
              <w:t>Payment documents clearing invoices. Fields: payment_doc, vendor, amount_local_ccy, posting_date, clearing_date, cleared_invoice, payment_method.</w:t>
            </w:r>
          </w:p>
        </w:tc>
        <w:tc>
          <w:tcPr>
            <w:tcW w:w="2880" w:type="dxa"/>
          </w:tcPr>
          <w:p w14:paraId="35EDD19E" w14:textId="77777777" w:rsidR="00334900" w:rsidRDefault="003812C5">
            <w:r>
              <w:t>Payment cycle time; MSME compliance; cash flow analytics</w:t>
            </w:r>
          </w:p>
        </w:tc>
      </w:tr>
      <w:tr w:rsidR="00334900" w14:paraId="013A3510" w14:textId="77777777">
        <w:tc>
          <w:tcPr>
            <w:tcW w:w="2880" w:type="dxa"/>
          </w:tcPr>
          <w:p w14:paraId="3C2EE80F" w14:textId="77777777" w:rsidR="00334900" w:rsidRDefault="003812C5">
            <w:r>
              <w:t>Vendor Master (vendor_master)</w:t>
            </w:r>
          </w:p>
        </w:tc>
        <w:tc>
          <w:tcPr>
            <w:tcW w:w="2880" w:type="dxa"/>
          </w:tcPr>
          <w:p w14:paraId="6E8959CB" w14:textId="77777777" w:rsidR="00334900" w:rsidRDefault="003812C5">
            <w:r>
              <w:t>Vendor reference data. Fields: vendor code, name, country, city, account_group, posting_block, MSME flag.</w:t>
            </w:r>
          </w:p>
        </w:tc>
        <w:tc>
          <w:tcPr>
            <w:tcW w:w="2880" w:type="dxa"/>
          </w:tcPr>
          <w:p w14:paraId="2646B27D" w14:textId="77777777" w:rsidR="00334900" w:rsidRDefault="003812C5">
            <w:r>
              <w:t>Vendor performance; compliance; spend concentration</w:t>
            </w:r>
          </w:p>
        </w:tc>
      </w:tr>
      <w:tr w:rsidR="00334900" w14:paraId="149B83EA" w14:textId="77777777">
        <w:tc>
          <w:tcPr>
            <w:tcW w:w="2880" w:type="dxa"/>
          </w:tcPr>
          <w:p w14:paraId="31125D83" w14:textId="77777777" w:rsidR="00334900" w:rsidRDefault="003812C5">
            <w:r>
              <w:t>Change Log (change_log)</w:t>
            </w:r>
          </w:p>
        </w:tc>
        <w:tc>
          <w:tcPr>
            <w:tcW w:w="2880" w:type="dxa"/>
          </w:tcPr>
          <w:p w14:paraId="289A34FF" w14:textId="77777777" w:rsidR="00334900" w:rsidRDefault="003812C5">
            <w:r>
              <w:t>SAP object change history. Fields: object_class, object_id, change_number, username, change_date, field_name.</w:t>
            </w:r>
          </w:p>
        </w:tc>
        <w:tc>
          <w:tcPr>
            <w:tcW w:w="2880" w:type="dxa"/>
          </w:tcPr>
          <w:p w14:paraId="3EEFE7C7" w14:textId="77777777" w:rsidR="00334900" w:rsidRDefault="003812C5">
            <w:r>
              <w:t>PO amendment detection; approval cycle tracking; audit</w:t>
            </w:r>
          </w:p>
        </w:tc>
      </w:tr>
      <w:tr w:rsidR="00334900" w14:paraId="4FE7BD69" w14:textId="77777777">
        <w:tc>
          <w:tcPr>
            <w:tcW w:w="2880" w:type="dxa"/>
          </w:tcPr>
          <w:p w14:paraId="2D20763C" w14:textId="77777777" w:rsidR="00334900" w:rsidRDefault="003812C5">
            <w:r>
              <w:t>KPI Results (kpi_results)</w:t>
            </w:r>
          </w:p>
        </w:tc>
        <w:tc>
          <w:tcPr>
            <w:tcW w:w="2880" w:type="dxa"/>
          </w:tcPr>
          <w:p w14:paraId="5164A78C" w14:textId="77777777" w:rsidR="00334900" w:rsidRDefault="003812C5">
            <w:r>
              <w:t>Pre-computed KPI values. Fields: kpi_code, kpi_name, value_numeric, value_text, unit, dashboard, company_code.</w:t>
            </w:r>
          </w:p>
        </w:tc>
        <w:tc>
          <w:tcPr>
            <w:tcW w:w="2880" w:type="dxa"/>
          </w:tcPr>
          <w:p w14:paraId="1D7C9834" w14:textId="77777777" w:rsidR="00334900" w:rsidRDefault="003812C5">
            <w:r>
              <w:t>All dashboard KPI displays; trend analysis</w:t>
            </w:r>
          </w:p>
        </w:tc>
      </w:tr>
      <w:tr w:rsidR="00334900" w14:paraId="50AF1820" w14:textId="77777777">
        <w:tc>
          <w:tcPr>
            <w:tcW w:w="2880" w:type="dxa"/>
          </w:tcPr>
          <w:p w14:paraId="085A39AB" w14:textId="77777777" w:rsidR="00334900" w:rsidRDefault="003812C5">
            <w:r>
              <w:t>Anomaly / Process Mining (process_mining_events)</w:t>
            </w:r>
          </w:p>
        </w:tc>
        <w:tc>
          <w:tcPr>
            <w:tcW w:w="2880" w:type="dxa"/>
          </w:tcPr>
          <w:p w14:paraId="08630468" w14:textId="77777777" w:rsidR="00334900" w:rsidRDefault="003812C5">
            <w:r>
              <w:t>Per-PO anomaly classifications. Fields: purchasing_document, anomaly_flags (comma-separated), anomaly_count, variant_class.</w:t>
            </w:r>
          </w:p>
        </w:tc>
        <w:tc>
          <w:tcPr>
            <w:tcW w:w="2880" w:type="dxa"/>
          </w:tcPr>
          <w:p w14:paraId="59ACAE7F" w14:textId="77777777" w:rsidR="00334900" w:rsidRDefault="003812C5">
            <w:r>
              <w:t>Anomaly alert center; compliance monitoring</w:t>
            </w:r>
          </w:p>
        </w:tc>
      </w:tr>
      <w:tr w:rsidR="00334900" w14:paraId="6B6E2689" w14:textId="77777777">
        <w:tc>
          <w:tcPr>
            <w:tcW w:w="2880" w:type="dxa"/>
          </w:tcPr>
          <w:p w14:paraId="683D633B" w14:textId="77777777" w:rsidR="00334900" w:rsidRDefault="003812C5">
            <w:r>
              <w:t>P2P Fact Table (pr_po_grn_invoice)</w:t>
            </w:r>
          </w:p>
        </w:tc>
        <w:tc>
          <w:tcPr>
            <w:tcW w:w="2880" w:type="dxa"/>
          </w:tcPr>
          <w:p w14:paraId="1614C5F2" w14:textId="77777777" w:rsidR="00334900" w:rsidRDefault="003812C5">
            <w:r>
              <w:t>Denormalised P2P fact. Fields: PR, PO, vendor, cycle times (pr_to_po_days, po_to_grn_days, etc.), amounts, CAPEX/OPEX flag, is_maverick.</w:t>
            </w:r>
          </w:p>
        </w:tc>
        <w:tc>
          <w:tcPr>
            <w:tcW w:w="2880" w:type="dxa"/>
          </w:tcPr>
          <w:p w14:paraId="35FAA3E4" w14:textId="77777777" w:rsidR="00334900" w:rsidRDefault="003812C5">
            <w:r>
              <w:t>P2P lifecycle analytics; cycle time KPIs; AI assistant</w:t>
            </w:r>
          </w:p>
        </w:tc>
      </w:tr>
      <w:tr w:rsidR="00334900" w14:paraId="350A7431" w14:textId="77777777">
        <w:tc>
          <w:tcPr>
            <w:tcW w:w="2880" w:type="dxa"/>
          </w:tcPr>
          <w:p w14:paraId="7BC94542" w14:textId="77777777" w:rsidR="00334900" w:rsidRDefault="003812C5">
            <w:r>
              <w:t>Users (users)</w:t>
            </w:r>
          </w:p>
        </w:tc>
        <w:tc>
          <w:tcPr>
            <w:tcW w:w="2880" w:type="dxa"/>
          </w:tcPr>
          <w:p w14:paraId="7372FFF7" w14:textId="77777777" w:rsidR="00334900" w:rsidRDefault="003812C5">
            <w:r>
              <w:t>Internal user accounts. Fields: user_id (UUID), email, full_name, role, password, is_active, created_at.</w:t>
            </w:r>
          </w:p>
        </w:tc>
        <w:tc>
          <w:tcPr>
            <w:tcW w:w="2880" w:type="dxa"/>
          </w:tcPr>
          <w:p w14:paraId="1DD2A4D6" w14:textId="77777777" w:rsidR="00334900" w:rsidRDefault="003812C5">
            <w:r>
              <w:t>Authentication; authorization; user management</w:t>
            </w:r>
          </w:p>
        </w:tc>
      </w:tr>
      <w:tr w:rsidR="00334900" w14:paraId="6CDE6A20" w14:textId="77777777">
        <w:tc>
          <w:tcPr>
            <w:tcW w:w="2880" w:type="dxa"/>
          </w:tcPr>
          <w:p w14:paraId="6D185C75" w14:textId="77777777" w:rsidR="00334900" w:rsidRDefault="003812C5">
            <w:r>
              <w:t>Audit Log (audit_log)</w:t>
            </w:r>
          </w:p>
        </w:tc>
        <w:tc>
          <w:tcPr>
            <w:tcW w:w="2880" w:type="dxa"/>
          </w:tcPr>
          <w:p w14:paraId="5A9FDA7B" w14:textId="77777777" w:rsidR="00334900" w:rsidRDefault="003812C5">
            <w:r>
              <w:t>System-wide event log. Fields: user_id, action, entity_type, details, created_at.</w:t>
            </w:r>
          </w:p>
        </w:tc>
        <w:tc>
          <w:tcPr>
            <w:tcW w:w="2880" w:type="dxa"/>
          </w:tcPr>
          <w:p w14:paraId="418D82C4" w14:textId="77777777" w:rsidR="00334900" w:rsidRDefault="003812C5">
            <w:r>
              <w:t>Compliance; session tracking; admin audit trail</w:t>
            </w:r>
          </w:p>
        </w:tc>
      </w:tr>
      <w:tr w:rsidR="00334900" w14:paraId="4A9BF4A8" w14:textId="77777777">
        <w:tc>
          <w:tcPr>
            <w:tcW w:w="2880" w:type="dxa"/>
          </w:tcPr>
          <w:p w14:paraId="2B9A2E0F" w14:textId="77777777" w:rsidR="00334900" w:rsidRDefault="003812C5">
            <w:r>
              <w:t>Budget Master (Budget_Master.csv)</w:t>
            </w:r>
          </w:p>
        </w:tc>
        <w:tc>
          <w:tcPr>
            <w:tcW w:w="2880" w:type="dxa"/>
          </w:tcPr>
          <w:p w14:paraId="54E5C698" w14:textId="77777777" w:rsidR="00334900" w:rsidRDefault="003812C5">
            <w:r>
              <w:t>Budget allocations by company code and cost category.</w:t>
            </w:r>
          </w:p>
        </w:tc>
        <w:tc>
          <w:tcPr>
            <w:tcW w:w="2880" w:type="dxa"/>
          </w:tcPr>
          <w:p w14:paraId="0E00AA8F" w14:textId="77777777" w:rsidR="00334900" w:rsidRDefault="003812C5">
            <w:r>
              <w:t>Financial dashboard budget vs actuals</w:t>
            </w:r>
          </w:p>
        </w:tc>
      </w:tr>
    </w:tbl>
    <w:p w14:paraId="5C05C086" w14:textId="77777777" w:rsidR="00334900" w:rsidRDefault="00334900"/>
    <w:p w14:paraId="63B7B94E" w14:textId="77777777" w:rsidR="00334900" w:rsidRDefault="003812C5">
      <w:pPr>
        <w:pStyle w:val="Heading2"/>
      </w:pPr>
      <w:r>
        <w:lastRenderedPageBreak/>
        <w:t>11.3 Data Archiving, Migration and Retention</w:t>
      </w:r>
    </w:p>
    <w:tbl>
      <w:tblPr>
        <w:tblStyle w:val="TableGrid"/>
        <w:tblW w:w="0" w:type="auto"/>
        <w:tblLook w:val="04A0" w:firstRow="1" w:lastRow="0" w:firstColumn="1" w:lastColumn="0" w:noHBand="0" w:noVBand="1"/>
      </w:tblPr>
      <w:tblGrid>
        <w:gridCol w:w="2160"/>
        <w:gridCol w:w="2160"/>
        <w:gridCol w:w="2160"/>
        <w:gridCol w:w="2160"/>
      </w:tblGrid>
      <w:tr w:rsidR="00334900" w14:paraId="2F7DD4AA" w14:textId="77777777">
        <w:tc>
          <w:tcPr>
            <w:tcW w:w="2160" w:type="dxa"/>
          </w:tcPr>
          <w:p w14:paraId="1A4CE35E" w14:textId="77777777" w:rsidR="00334900" w:rsidRDefault="003812C5">
            <w:r>
              <w:rPr>
                <w:b/>
              </w:rPr>
              <w:t>Req ID</w:t>
            </w:r>
          </w:p>
        </w:tc>
        <w:tc>
          <w:tcPr>
            <w:tcW w:w="2160" w:type="dxa"/>
          </w:tcPr>
          <w:p w14:paraId="12BB548F" w14:textId="77777777" w:rsidR="00334900" w:rsidRDefault="003812C5">
            <w:r>
              <w:rPr>
                <w:b/>
              </w:rPr>
              <w:t>Data Class</w:t>
            </w:r>
          </w:p>
        </w:tc>
        <w:tc>
          <w:tcPr>
            <w:tcW w:w="2160" w:type="dxa"/>
          </w:tcPr>
          <w:p w14:paraId="37A7A966" w14:textId="77777777" w:rsidR="00334900" w:rsidRDefault="003812C5">
            <w:r>
              <w:rPr>
                <w:b/>
              </w:rPr>
              <w:t>Archiving Required</w:t>
            </w:r>
          </w:p>
        </w:tc>
        <w:tc>
          <w:tcPr>
            <w:tcW w:w="2160" w:type="dxa"/>
          </w:tcPr>
          <w:p w14:paraId="361A716B" w14:textId="77777777" w:rsidR="00334900" w:rsidRDefault="003812C5">
            <w:r>
              <w:rPr>
                <w:b/>
              </w:rPr>
              <w:t>Retention Period</w:t>
            </w:r>
          </w:p>
        </w:tc>
      </w:tr>
      <w:tr w:rsidR="00334900" w14:paraId="5C7F0F24" w14:textId="77777777">
        <w:tc>
          <w:tcPr>
            <w:tcW w:w="2160" w:type="dxa"/>
          </w:tcPr>
          <w:p w14:paraId="0954397B" w14:textId="77777777" w:rsidR="00334900" w:rsidRDefault="003812C5">
            <w:r>
              <w:t>DAR01</w:t>
            </w:r>
          </w:p>
        </w:tc>
        <w:tc>
          <w:tcPr>
            <w:tcW w:w="2160" w:type="dxa"/>
          </w:tcPr>
          <w:p w14:paraId="7F2DCE3D" w14:textId="77777777" w:rsidR="00334900" w:rsidRDefault="003812C5">
            <w:r>
              <w:t>Procurement transactional data (po_dump, pr_dump, grn_dump, invoices, payments)</w:t>
            </w:r>
          </w:p>
        </w:tc>
        <w:tc>
          <w:tcPr>
            <w:tcW w:w="2160" w:type="dxa"/>
          </w:tcPr>
          <w:p w14:paraId="1B4E00F5" w14:textId="77777777" w:rsidR="00334900" w:rsidRDefault="003812C5">
            <w:r>
              <w:t>✓</w:t>
            </w:r>
          </w:p>
        </w:tc>
        <w:tc>
          <w:tcPr>
            <w:tcW w:w="2160" w:type="dxa"/>
          </w:tcPr>
          <w:p w14:paraId="1A878827" w14:textId="77777777" w:rsidR="00334900" w:rsidRDefault="003812C5">
            <w:r>
              <w:t>7 years (KPMG audit retention)</w:t>
            </w:r>
          </w:p>
        </w:tc>
      </w:tr>
      <w:tr w:rsidR="00334900" w14:paraId="03909B6D" w14:textId="77777777">
        <w:tc>
          <w:tcPr>
            <w:tcW w:w="2160" w:type="dxa"/>
          </w:tcPr>
          <w:p w14:paraId="1174C327" w14:textId="77777777" w:rsidR="00334900" w:rsidRDefault="003812C5">
            <w:r>
              <w:t>DAR02</w:t>
            </w:r>
          </w:p>
        </w:tc>
        <w:tc>
          <w:tcPr>
            <w:tcW w:w="2160" w:type="dxa"/>
          </w:tcPr>
          <w:p w14:paraId="476F784C" w14:textId="77777777" w:rsidR="00334900" w:rsidRDefault="003812C5">
            <w:r>
              <w:t>Audit Log</w:t>
            </w:r>
          </w:p>
        </w:tc>
        <w:tc>
          <w:tcPr>
            <w:tcW w:w="2160" w:type="dxa"/>
          </w:tcPr>
          <w:p w14:paraId="1A66E03E" w14:textId="77777777" w:rsidR="00334900" w:rsidRDefault="003812C5">
            <w:r>
              <w:t>✓</w:t>
            </w:r>
          </w:p>
        </w:tc>
        <w:tc>
          <w:tcPr>
            <w:tcW w:w="2160" w:type="dxa"/>
          </w:tcPr>
          <w:p w14:paraId="77B55BD3" w14:textId="77777777" w:rsidR="00334900" w:rsidRDefault="003812C5">
            <w:r>
              <w:t>5 years</w:t>
            </w:r>
          </w:p>
        </w:tc>
      </w:tr>
      <w:tr w:rsidR="00334900" w14:paraId="24332902" w14:textId="77777777">
        <w:tc>
          <w:tcPr>
            <w:tcW w:w="2160" w:type="dxa"/>
          </w:tcPr>
          <w:p w14:paraId="5DA75C1E" w14:textId="77777777" w:rsidR="00334900" w:rsidRDefault="003812C5">
            <w:r>
              <w:t>DAR03</w:t>
            </w:r>
          </w:p>
        </w:tc>
        <w:tc>
          <w:tcPr>
            <w:tcW w:w="2160" w:type="dxa"/>
          </w:tcPr>
          <w:p w14:paraId="7885DB96" w14:textId="77777777" w:rsidR="00334900" w:rsidRDefault="003812C5">
            <w:r>
              <w:t>KPI Results (kpi_results)</w:t>
            </w:r>
          </w:p>
        </w:tc>
        <w:tc>
          <w:tcPr>
            <w:tcW w:w="2160" w:type="dxa"/>
          </w:tcPr>
          <w:p w14:paraId="424610E3" w14:textId="77777777" w:rsidR="00334900" w:rsidRDefault="003812C5">
            <w:r>
              <w:t>✗</w:t>
            </w:r>
          </w:p>
        </w:tc>
        <w:tc>
          <w:tcPr>
            <w:tcW w:w="2160" w:type="dxa"/>
          </w:tcPr>
          <w:p w14:paraId="1502B700" w14:textId="77777777" w:rsidR="00334900" w:rsidRDefault="003812C5">
            <w:r>
              <w:t>Rolling 36 months; recomputable from source data</w:t>
            </w:r>
          </w:p>
        </w:tc>
      </w:tr>
      <w:tr w:rsidR="00334900" w14:paraId="62A27FC7" w14:textId="77777777">
        <w:tc>
          <w:tcPr>
            <w:tcW w:w="2160" w:type="dxa"/>
          </w:tcPr>
          <w:p w14:paraId="59B8F96F" w14:textId="77777777" w:rsidR="00334900" w:rsidRDefault="003812C5">
            <w:r>
              <w:t>DAR04</w:t>
            </w:r>
          </w:p>
        </w:tc>
        <w:tc>
          <w:tcPr>
            <w:tcW w:w="2160" w:type="dxa"/>
          </w:tcPr>
          <w:p w14:paraId="2845EAA5" w14:textId="77777777" w:rsidR="00334900" w:rsidRDefault="003812C5">
            <w:r>
              <w:t>User accounts</w:t>
            </w:r>
          </w:p>
        </w:tc>
        <w:tc>
          <w:tcPr>
            <w:tcW w:w="2160" w:type="dxa"/>
          </w:tcPr>
          <w:p w14:paraId="1D47952F" w14:textId="77777777" w:rsidR="00334900" w:rsidRDefault="003812C5">
            <w:r>
              <w:t>✓</w:t>
            </w:r>
          </w:p>
        </w:tc>
        <w:tc>
          <w:tcPr>
            <w:tcW w:w="2160" w:type="dxa"/>
          </w:tcPr>
          <w:p w14:paraId="5E32EC5C" w14:textId="77777777" w:rsidR="00334900" w:rsidRDefault="003812C5">
            <w:r>
              <w:t>Duration of employment + 2 years</w:t>
            </w:r>
          </w:p>
        </w:tc>
      </w:tr>
      <w:tr w:rsidR="00334900" w14:paraId="6B90872B" w14:textId="77777777">
        <w:tc>
          <w:tcPr>
            <w:tcW w:w="2160" w:type="dxa"/>
          </w:tcPr>
          <w:p w14:paraId="0F0CE6E3" w14:textId="77777777" w:rsidR="00334900" w:rsidRDefault="003812C5">
            <w:r>
              <w:t>DAR05</w:t>
            </w:r>
          </w:p>
        </w:tc>
        <w:tc>
          <w:tcPr>
            <w:tcW w:w="2160" w:type="dxa"/>
          </w:tcPr>
          <w:p w14:paraId="7D025406" w14:textId="77777777" w:rsidR="00334900" w:rsidRDefault="003812C5">
            <w:r>
              <w:t>Change Log (change_log)</w:t>
            </w:r>
          </w:p>
        </w:tc>
        <w:tc>
          <w:tcPr>
            <w:tcW w:w="2160" w:type="dxa"/>
          </w:tcPr>
          <w:p w14:paraId="5D5E67E8" w14:textId="77777777" w:rsidR="00334900" w:rsidRDefault="003812C5">
            <w:r>
              <w:t>✓</w:t>
            </w:r>
          </w:p>
        </w:tc>
        <w:tc>
          <w:tcPr>
            <w:tcW w:w="2160" w:type="dxa"/>
          </w:tcPr>
          <w:p w14:paraId="09C527B2" w14:textId="77777777" w:rsidR="00334900" w:rsidRDefault="003812C5">
            <w:r>
              <w:t>7 years (mirrors SAP change log retention)</w:t>
            </w:r>
          </w:p>
        </w:tc>
      </w:tr>
    </w:tbl>
    <w:p w14:paraId="229E5C9B" w14:textId="77777777" w:rsidR="00334900" w:rsidRDefault="00334900"/>
    <w:p w14:paraId="30537403" w14:textId="77777777" w:rsidR="00334900" w:rsidRDefault="003812C5">
      <w:pPr>
        <w:pStyle w:val="Heading1"/>
      </w:pPr>
      <w:r>
        <w:rPr>
          <w:color w:val="003366"/>
        </w:rPr>
        <w:t>12. Application Architecture</w:t>
      </w:r>
    </w:p>
    <w:p w14:paraId="0C96586E" w14:textId="77777777" w:rsidR="00334900" w:rsidRDefault="003812C5">
      <w:pPr>
        <w:pStyle w:val="Heading2"/>
      </w:pPr>
      <w:r>
        <w:t>12.1 Conceptual / Logical Application Architecture</w:t>
      </w:r>
    </w:p>
    <w:p w14:paraId="7ECB366B" w14:textId="77777777" w:rsidR="00334900" w:rsidRDefault="003812C5">
      <w:r>
        <w:t>Layer diagram (described below; diagram to be inserted as Figure 12.1):</w:t>
      </w:r>
      <w:r>
        <w:br/>
      </w:r>
      <w:r>
        <w:br/>
        <w:t xml:space="preserve">  [Users (Browser)] </w:t>
      </w:r>
      <w:r>
        <w:br/>
        <w:t xml:space="preserve">       ↓ HTTPS</w:t>
      </w:r>
      <w:r>
        <w:br/>
        <w:t xml:space="preserve">  [Presentation Layer — React SPA (Vite, TanStack Router, shadcn/ui)] hosted on Vercel CDN</w:t>
      </w:r>
      <w:r>
        <w:br/>
        <w:t xml:space="preserve">       ↓ REST API (HTTP/JSON)</w:t>
      </w:r>
      <w:r>
        <w:br/>
        <w:t xml:space="preserve">  [Application Layer — FastAPI (Python 3.11)]</w:t>
      </w:r>
      <w:r>
        <w:br/>
        <w:t xml:space="preserve">    ├─ /api/kpi        → KPI Engine (kpi_engine.py)</w:t>
      </w:r>
      <w:r>
        <w:br/>
        <w:t xml:space="preserve">    ├─ /api/p2p        → P2P Router (p2p.py)</w:t>
      </w:r>
      <w:r>
        <w:br/>
        <w:t xml:space="preserve">    ├─ /api/upload     → ETL Pipeline (etl.py, fact_builder.py)</w:t>
      </w:r>
      <w:r>
        <w:br/>
        <w:t xml:space="preserve">    ├─ /api/auth       → Auth Router (auth.py)</w:t>
      </w:r>
      <w:r>
        <w:br/>
      </w:r>
      <w:r>
        <w:t xml:space="preserve">    ├─ /api/chat       → AI Chat Engine (chat_engine.py → OpenRouter API)</w:t>
      </w:r>
      <w:r>
        <w:br/>
        <w:t xml:space="preserve">    ├─ /api/actions    → Actions Router</w:t>
      </w:r>
      <w:r>
        <w:br/>
        <w:t xml:space="preserve">    └─ /api/profit_center → Profit Centre Router</w:t>
      </w:r>
      <w:r>
        <w:br/>
        <w:t xml:space="preserve">       ↓ psycopg3</w:t>
      </w:r>
      <w:r>
        <w:br/>
        <w:t xml:space="preserve">  [Data Layer — PostgreSQL 15+]</w:t>
      </w:r>
      <w:r>
        <w:br/>
        <w:t xml:space="preserve">    Tables: po_dump, pr_dump, grn_dump, po_invoice_dump, invoice_dump,</w:t>
      </w:r>
      <w:r>
        <w:br/>
        <w:t xml:space="preserve">            payment_dump, vendor_master, change_log, kpi_results,</w:t>
      </w:r>
      <w:r>
        <w:br/>
        <w:t xml:space="preserve">            process_mining_events, pr_po_grn_invoice, users, audit_log</w:t>
      </w:r>
      <w:r>
        <w:br/>
      </w:r>
      <w:r>
        <w:lastRenderedPageBreak/>
        <w:t xml:space="preserve">       ↓ External</w:t>
      </w:r>
      <w:r>
        <w:br/>
        <w:t xml:space="preserve">  [OpenRouter API — GPT-4o] (AI assistant tool calls)</w:t>
      </w:r>
    </w:p>
    <w:p w14:paraId="54F3AB7E" w14:textId="77777777" w:rsidR="00334900" w:rsidRDefault="003812C5">
      <w:pPr>
        <w:pStyle w:val="Heading2"/>
      </w:pPr>
      <w:r>
        <w:t>12.2 Application Components</w:t>
      </w:r>
    </w:p>
    <w:tbl>
      <w:tblPr>
        <w:tblStyle w:val="TableGrid"/>
        <w:tblW w:w="0" w:type="auto"/>
        <w:tblLook w:val="04A0" w:firstRow="1" w:lastRow="0" w:firstColumn="1" w:lastColumn="0" w:noHBand="0" w:noVBand="1"/>
      </w:tblPr>
      <w:tblGrid>
        <w:gridCol w:w="4320"/>
        <w:gridCol w:w="4320"/>
      </w:tblGrid>
      <w:tr w:rsidR="00334900" w14:paraId="1142A6B8" w14:textId="77777777">
        <w:tc>
          <w:tcPr>
            <w:tcW w:w="4320" w:type="dxa"/>
          </w:tcPr>
          <w:p w14:paraId="2306EE19" w14:textId="77777777" w:rsidR="00334900" w:rsidRDefault="003812C5">
            <w:r>
              <w:rPr>
                <w:b/>
              </w:rPr>
              <w:t>Component</w:t>
            </w:r>
          </w:p>
        </w:tc>
        <w:tc>
          <w:tcPr>
            <w:tcW w:w="4320" w:type="dxa"/>
          </w:tcPr>
          <w:p w14:paraId="5BE8E915" w14:textId="77777777" w:rsidR="00334900" w:rsidRDefault="003812C5">
            <w:r>
              <w:rPr>
                <w:b/>
              </w:rPr>
              <w:t>Description</w:t>
            </w:r>
          </w:p>
        </w:tc>
      </w:tr>
      <w:tr w:rsidR="00334900" w14:paraId="4ED19807" w14:textId="77777777">
        <w:tc>
          <w:tcPr>
            <w:tcW w:w="4320" w:type="dxa"/>
          </w:tcPr>
          <w:p w14:paraId="45029D63" w14:textId="77777777" w:rsidR="00334900" w:rsidRDefault="003812C5">
            <w:r>
              <w:t>Web Frontend (React SPA)</w:t>
            </w:r>
          </w:p>
        </w:tc>
        <w:tc>
          <w:tcPr>
            <w:tcW w:w="4320" w:type="dxa"/>
          </w:tcPr>
          <w:p w14:paraId="105CAFD1" w14:textId="77777777" w:rsidR="00334900" w:rsidRDefault="003812C5">
            <w:r>
              <w:t>Single-page application built with React 18, TypeScript, Vite. Routes: /dashboard, /p2p, /financial, /vendors, /leadership, /utilization, /profit-center, /upload, /ask, /actions, /history, /admin/*, /login, /signup. State management: TanStack Query (server state) + React Context (auth/theme).</w:t>
            </w:r>
          </w:p>
        </w:tc>
      </w:tr>
      <w:tr w:rsidR="00334900" w14:paraId="7FBD1C98" w14:textId="77777777">
        <w:tc>
          <w:tcPr>
            <w:tcW w:w="4320" w:type="dxa"/>
          </w:tcPr>
          <w:p w14:paraId="59C219BC" w14:textId="77777777" w:rsidR="00334900" w:rsidRDefault="003812C5">
            <w:r>
              <w:t>FastAPI Backend</w:t>
            </w:r>
          </w:p>
        </w:tc>
        <w:tc>
          <w:tcPr>
            <w:tcW w:w="4320" w:type="dxa"/>
          </w:tcPr>
          <w:p w14:paraId="06622F4C" w14:textId="77777777" w:rsidR="00334900" w:rsidRDefault="003812C5">
            <w:r>
              <w:t>Python 3.11 REST API. 8 routers: upload, kpi, p2p, events, actions, auth, chat, profit_center. Async lifespan with DB pre-warming (8 connections). CORS configured for localhost and Vercel production URL.</w:t>
            </w:r>
          </w:p>
        </w:tc>
      </w:tr>
      <w:tr w:rsidR="00334900" w14:paraId="043F9947" w14:textId="77777777">
        <w:tc>
          <w:tcPr>
            <w:tcW w:w="4320" w:type="dxa"/>
          </w:tcPr>
          <w:p w14:paraId="14FEF6F2" w14:textId="77777777" w:rsidR="00334900" w:rsidRDefault="003812C5">
            <w:r>
              <w:t>KPI Engine (kpi_engine.py)</w:t>
            </w:r>
          </w:p>
        </w:tc>
        <w:tc>
          <w:tcPr>
            <w:tcW w:w="4320" w:type="dxa"/>
          </w:tcPr>
          <w:p w14:paraId="145461FB" w14:textId="77777777" w:rsidR="00334900" w:rsidRDefault="003812C5">
            <w:r>
              <w:t>Computes 90+ KPIs across 5 dashboards (procurement, financial, vendor, leadership, utilization) via direct PostgreSQL SQL. Stores results in kpi_results table. Triggered on data upload and on-demand via /api/kpi/recompute.</w:t>
            </w:r>
          </w:p>
        </w:tc>
      </w:tr>
      <w:tr w:rsidR="00334900" w14:paraId="3F969754" w14:textId="77777777">
        <w:tc>
          <w:tcPr>
            <w:tcW w:w="4320" w:type="dxa"/>
          </w:tcPr>
          <w:p w14:paraId="16E7EA06" w14:textId="77777777" w:rsidR="00334900" w:rsidRDefault="003812C5">
            <w:r>
              <w:t>ETL Pipeline (etl.py, fact_builder.py, parser.py, validator.py)</w:t>
            </w:r>
          </w:p>
        </w:tc>
        <w:tc>
          <w:tcPr>
            <w:tcW w:w="4320" w:type="dxa"/>
          </w:tcPr>
          <w:p w14:paraId="5A09A89E" w14:textId="77777777" w:rsidR="00334900" w:rsidRDefault="003812C5">
            <w:r>
              <w:t>Validates and ingests CSV uploads. Maps 9 SAP file types to PostgreSQL tables. Builds pr_po_grn_invoice fact table. Triggers KPI recomputation post-load.</w:t>
            </w:r>
          </w:p>
        </w:tc>
      </w:tr>
      <w:tr w:rsidR="00334900" w14:paraId="037E85B2" w14:textId="77777777">
        <w:tc>
          <w:tcPr>
            <w:tcW w:w="4320" w:type="dxa"/>
          </w:tcPr>
          <w:p w14:paraId="0F385ADE" w14:textId="77777777" w:rsidR="00334900" w:rsidRDefault="003812C5">
            <w:r>
              <w:t>Anomaly / Process Mining Engine</w:t>
            </w:r>
          </w:p>
        </w:tc>
        <w:tc>
          <w:tcPr>
            <w:tcW w:w="4320" w:type="dxa"/>
          </w:tcPr>
          <w:p w14:paraId="0002B8F7" w14:textId="77777777" w:rsidR="00334900" w:rsidRDefault="003812C5">
            <w:r>
              <w:t>Classifies each PO into risk variants and populates process_mining_events table. Detects: MAVERICK_BUY, SPLIT_PO, RETRO_PO, PRICE_VARIANCE, DUPLICATE_INVOICE, THREE_WAY_MISMATCH, GRN_WITHOUT_PO, PAYMENT_BEFORE_GRN, VENDOR_BLOCK, LATE_DELIVERY, OVERDUE_INVOICE, DELETED_AFTER_GRN.</w:t>
            </w:r>
          </w:p>
        </w:tc>
      </w:tr>
      <w:tr w:rsidR="00334900" w14:paraId="2B6D5A00" w14:textId="77777777">
        <w:tc>
          <w:tcPr>
            <w:tcW w:w="4320" w:type="dxa"/>
          </w:tcPr>
          <w:p w14:paraId="27DBA65A" w14:textId="77777777" w:rsidR="00334900" w:rsidRDefault="003812C5">
            <w:r>
              <w:t>AI Chat Engine (chat_engine.py)</w:t>
            </w:r>
          </w:p>
        </w:tc>
        <w:tc>
          <w:tcPr>
            <w:tcW w:w="4320" w:type="dxa"/>
          </w:tcPr>
          <w:p w14:paraId="3089A435" w14:textId="77777777" w:rsidR="00334900" w:rsidRDefault="003812C5">
            <w:r>
              <w:t>Agentic loop: receives NL query → selects tool → calls PostgreSQL or KPI API → synthesises answer. Model: GPT-4o via OpenRouter. Tools: query_database, get_kpis, find_document, get_anomalies, get_vendor_info, get_p2p_stage_summary. Max 3 tool calls per response.</w:t>
            </w:r>
          </w:p>
        </w:tc>
      </w:tr>
      <w:tr w:rsidR="00334900" w14:paraId="421D8948" w14:textId="77777777">
        <w:tc>
          <w:tcPr>
            <w:tcW w:w="4320" w:type="dxa"/>
          </w:tcPr>
          <w:p w14:paraId="1D227630" w14:textId="77777777" w:rsidR="00334900" w:rsidRDefault="003812C5">
            <w:r>
              <w:t>PostgreSQL Database</w:t>
            </w:r>
          </w:p>
        </w:tc>
        <w:tc>
          <w:tcPr>
            <w:tcW w:w="4320" w:type="dxa"/>
          </w:tcPr>
          <w:p w14:paraId="4E1CCE27" w14:textId="77777777" w:rsidR="00334900" w:rsidRDefault="003812C5">
            <w:r>
              <w:t xml:space="preserve">Primary data store. Schema managed via schema.sql (init_db on startup). Connection pool: thread-local (8 pre-warmed). Adapter: psycopg3 with sqlite3-compatible </w:t>
            </w:r>
            <w:r>
              <w:lastRenderedPageBreak/>
              <w:t>HybridRow wrapper.</w:t>
            </w:r>
          </w:p>
        </w:tc>
      </w:tr>
      <w:tr w:rsidR="00334900" w14:paraId="1CB9C717" w14:textId="77777777">
        <w:tc>
          <w:tcPr>
            <w:tcW w:w="4320" w:type="dxa"/>
          </w:tcPr>
          <w:p w14:paraId="02286434" w14:textId="77777777" w:rsidR="00334900" w:rsidRDefault="003812C5">
            <w:r>
              <w:lastRenderedPageBreak/>
              <w:t>Auth &amp; Session Module</w:t>
            </w:r>
          </w:p>
        </w:tc>
        <w:tc>
          <w:tcPr>
            <w:tcW w:w="4320" w:type="dxa"/>
          </w:tcPr>
          <w:p w14:paraId="6298D895" w14:textId="77777777" w:rsidR="00334900" w:rsidRDefault="003812C5">
            <w:r>
              <w:t>Custom email/password auth. UUID user IDs. Role-based access. Audit logging on all auth events. Password reset by admin generates random 12-char password.</w:t>
            </w:r>
          </w:p>
        </w:tc>
      </w:tr>
    </w:tbl>
    <w:p w14:paraId="1E178A9C" w14:textId="77777777" w:rsidR="00334900" w:rsidRDefault="00334900"/>
    <w:p w14:paraId="082D4091" w14:textId="77777777" w:rsidR="00334900" w:rsidRDefault="003812C5">
      <w:pPr>
        <w:pStyle w:val="Heading2"/>
      </w:pPr>
      <w:r>
        <w:t>12.3 Application Data Storage</w:t>
      </w:r>
    </w:p>
    <w:tbl>
      <w:tblPr>
        <w:tblStyle w:val="TableGrid"/>
        <w:tblW w:w="0" w:type="auto"/>
        <w:tblLook w:val="04A0" w:firstRow="1" w:lastRow="0" w:firstColumn="1" w:lastColumn="0" w:noHBand="0" w:noVBand="1"/>
      </w:tblPr>
      <w:tblGrid>
        <w:gridCol w:w="3151"/>
        <w:gridCol w:w="5705"/>
      </w:tblGrid>
      <w:tr w:rsidR="00334900" w14:paraId="051E8688" w14:textId="77777777">
        <w:tc>
          <w:tcPr>
            <w:tcW w:w="4320" w:type="dxa"/>
          </w:tcPr>
          <w:p w14:paraId="4B12AF80" w14:textId="77777777" w:rsidR="00334900" w:rsidRDefault="003812C5">
            <w:r>
              <w:rPr>
                <w:b/>
              </w:rPr>
              <w:t>Storage Instance</w:t>
            </w:r>
          </w:p>
        </w:tc>
        <w:tc>
          <w:tcPr>
            <w:tcW w:w="4320" w:type="dxa"/>
          </w:tcPr>
          <w:p w14:paraId="26E39D84" w14:textId="77777777" w:rsidR="00334900" w:rsidRDefault="003812C5">
            <w:r>
              <w:rPr>
                <w:b/>
              </w:rPr>
              <w:t>Description</w:t>
            </w:r>
          </w:p>
        </w:tc>
      </w:tr>
      <w:tr w:rsidR="00334900" w14:paraId="723E8780" w14:textId="77777777">
        <w:tc>
          <w:tcPr>
            <w:tcW w:w="4320" w:type="dxa"/>
          </w:tcPr>
          <w:p w14:paraId="7F1BBE02" w14:textId="77777777" w:rsidR="00334900" w:rsidRDefault="003812C5">
            <w:r>
              <w:t>PostgreSQL (Primary)</w:t>
            </w:r>
          </w:p>
        </w:tc>
        <w:tc>
          <w:tcPr>
            <w:tcW w:w="4320" w:type="dxa"/>
          </w:tcPr>
          <w:p w14:paraId="6655522D" w14:textId="77777777" w:rsidR="00334900" w:rsidRDefault="003812C5">
            <w:r>
              <w:t>All procurement data, KPI results, user accounts, audit log. Local or managed cloud PostgreSQL 15+. Connection URL via DATABASE_URL env var. Default: postgresql://postgres:1234@localhost:5432/intellisource</w:t>
            </w:r>
          </w:p>
        </w:tc>
      </w:tr>
      <w:tr w:rsidR="00334900" w14:paraId="661EAB83" w14:textId="77777777">
        <w:tc>
          <w:tcPr>
            <w:tcW w:w="4320" w:type="dxa"/>
          </w:tcPr>
          <w:p w14:paraId="63E11CB4" w14:textId="77777777" w:rsidR="00334900" w:rsidRDefault="003812C5">
            <w:r>
              <w:t>Vercel CDN / Edge</w:t>
            </w:r>
          </w:p>
        </w:tc>
        <w:tc>
          <w:tcPr>
            <w:tcW w:w="4320" w:type="dxa"/>
          </w:tcPr>
          <w:p w14:paraId="4E17121C" w14:textId="77777777" w:rsidR="00334900" w:rsidRDefault="003812C5">
            <w:r>
              <w:t>Frontend static assets (JS, CSS, HTML). No user data stored at CDN layer.</w:t>
            </w:r>
          </w:p>
        </w:tc>
      </w:tr>
      <w:tr w:rsidR="00334900" w14:paraId="34FF6BDB" w14:textId="77777777">
        <w:tc>
          <w:tcPr>
            <w:tcW w:w="4320" w:type="dxa"/>
          </w:tcPr>
          <w:p w14:paraId="41A6BDA5" w14:textId="77777777" w:rsidR="00334900" w:rsidRDefault="003812C5">
            <w:r>
              <w:t>GitHub Repository</w:t>
            </w:r>
          </w:p>
        </w:tc>
        <w:tc>
          <w:tcPr>
            <w:tcW w:w="4320" w:type="dxa"/>
          </w:tcPr>
          <w:p w14:paraId="34C642DA" w14:textId="77777777" w:rsidR="00334900" w:rsidRDefault="003812C5">
            <w:r>
              <w:t>Source code, schema.sql, migration scripts. Not a runtime data store.</w:t>
            </w:r>
          </w:p>
        </w:tc>
      </w:tr>
      <w:tr w:rsidR="00334900" w14:paraId="4E848ADE" w14:textId="77777777">
        <w:tc>
          <w:tcPr>
            <w:tcW w:w="4320" w:type="dxa"/>
          </w:tcPr>
          <w:p w14:paraId="45D96F0C" w14:textId="77777777" w:rsidR="00334900" w:rsidRDefault="003812C5">
            <w:r>
              <w:t>Local Filesystem</w:t>
            </w:r>
          </w:p>
        </w:tc>
        <w:tc>
          <w:tcPr>
            <w:tcW w:w="4320" w:type="dxa"/>
          </w:tcPr>
          <w:p w14:paraId="41860BEE" w14:textId="77777777" w:rsidR="00334900" w:rsidRDefault="003812C5">
            <w:r>
              <w:t>Seed CSV files (data/ directory) for initial data load. Not used in production upload flow.</w:t>
            </w:r>
          </w:p>
        </w:tc>
      </w:tr>
    </w:tbl>
    <w:p w14:paraId="4DD04595" w14:textId="77777777" w:rsidR="00334900" w:rsidRDefault="00334900"/>
    <w:p w14:paraId="4A0A444A" w14:textId="77777777" w:rsidR="00334900" w:rsidRDefault="003812C5">
      <w:pPr>
        <w:pStyle w:val="Heading2"/>
      </w:pPr>
      <w:r>
        <w:t>12.4 Technology Stack</w:t>
      </w:r>
    </w:p>
    <w:tbl>
      <w:tblPr>
        <w:tblStyle w:val="TableGrid"/>
        <w:tblW w:w="0" w:type="auto"/>
        <w:tblLook w:val="04A0" w:firstRow="1" w:lastRow="0" w:firstColumn="1" w:lastColumn="0" w:noHBand="0" w:noVBand="1"/>
      </w:tblPr>
      <w:tblGrid>
        <w:gridCol w:w="2880"/>
        <w:gridCol w:w="2880"/>
        <w:gridCol w:w="2880"/>
      </w:tblGrid>
      <w:tr w:rsidR="00334900" w14:paraId="23A33A71" w14:textId="77777777">
        <w:tc>
          <w:tcPr>
            <w:tcW w:w="2880" w:type="dxa"/>
          </w:tcPr>
          <w:p w14:paraId="06EA9896" w14:textId="77777777" w:rsidR="00334900" w:rsidRDefault="003812C5">
            <w:r>
              <w:rPr>
                <w:b/>
              </w:rPr>
              <w:t>Category</w:t>
            </w:r>
          </w:p>
        </w:tc>
        <w:tc>
          <w:tcPr>
            <w:tcW w:w="2880" w:type="dxa"/>
          </w:tcPr>
          <w:p w14:paraId="70EC73D4" w14:textId="77777777" w:rsidR="00334900" w:rsidRDefault="003812C5">
            <w:r>
              <w:rPr>
                <w:b/>
              </w:rPr>
              <w:t>Technology</w:t>
            </w:r>
          </w:p>
        </w:tc>
        <w:tc>
          <w:tcPr>
            <w:tcW w:w="2880" w:type="dxa"/>
          </w:tcPr>
          <w:p w14:paraId="3A2474D7" w14:textId="77777777" w:rsidR="00334900" w:rsidRDefault="003812C5">
            <w:r>
              <w:rPr>
                <w:b/>
              </w:rPr>
              <w:t>Version / Notes</w:t>
            </w:r>
          </w:p>
        </w:tc>
      </w:tr>
      <w:tr w:rsidR="00334900" w14:paraId="583A3168" w14:textId="77777777">
        <w:tc>
          <w:tcPr>
            <w:tcW w:w="2880" w:type="dxa"/>
          </w:tcPr>
          <w:p w14:paraId="4805CED4" w14:textId="77777777" w:rsidR="00334900" w:rsidRDefault="003812C5">
            <w:r>
              <w:t>Frontend Framework</w:t>
            </w:r>
          </w:p>
        </w:tc>
        <w:tc>
          <w:tcPr>
            <w:tcW w:w="2880" w:type="dxa"/>
          </w:tcPr>
          <w:p w14:paraId="21DC6353" w14:textId="77777777" w:rsidR="00334900" w:rsidRDefault="003812C5">
            <w:r>
              <w:t>React</w:t>
            </w:r>
          </w:p>
        </w:tc>
        <w:tc>
          <w:tcPr>
            <w:tcW w:w="2880" w:type="dxa"/>
          </w:tcPr>
          <w:p w14:paraId="1EDB257F" w14:textId="77777777" w:rsidR="00334900" w:rsidRDefault="003812C5">
            <w:r>
              <w:t>18.x</w:t>
            </w:r>
          </w:p>
        </w:tc>
      </w:tr>
      <w:tr w:rsidR="00334900" w14:paraId="521BBD7D" w14:textId="77777777">
        <w:tc>
          <w:tcPr>
            <w:tcW w:w="2880" w:type="dxa"/>
          </w:tcPr>
          <w:p w14:paraId="4B864C6E" w14:textId="77777777" w:rsidR="00334900" w:rsidRDefault="003812C5">
            <w:r>
              <w:t>Frontend Language</w:t>
            </w:r>
          </w:p>
        </w:tc>
        <w:tc>
          <w:tcPr>
            <w:tcW w:w="2880" w:type="dxa"/>
          </w:tcPr>
          <w:p w14:paraId="7A2EF624" w14:textId="77777777" w:rsidR="00334900" w:rsidRDefault="003812C5">
            <w:r>
              <w:t>TypeScript</w:t>
            </w:r>
          </w:p>
        </w:tc>
        <w:tc>
          <w:tcPr>
            <w:tcW w:w="2880" w:type="dxa"/>
          </w:tcPr>
          <w:p w14:paraId="76A5CFA4" w14:textId="77777777" w:rsidR="00334900" w:rsidRDefault="003812C5">
            <w:r>
              <w:t>5.x</w:t>
            </w:r>
          </w:p>
        </w:tc>
      </w:tr>
      <w:tr w:rsidR="00334900" w14:paraId="20600E6E" w14:textId="77777777">
        <w:tc>
          <w:tcPr>
            <w:tcW w:w="2880" w:type="dxa"/>
          </w:tcPr>
          <w:p w14:paraId="0D414871" w14:textId="77777777" w:rsidR="00334900" w:rsidRDefault="003812C5">
            <w:r>
              <w:t>Frontend Build Tool</w:t>
            </w:r>
          </w:p>
        </w:tc>
        <w:tc>
          <w:tcPr>
            <w:tcW w:w="2880" w:type="dxa"/>
          </w:tcPr>
          <w:p w14:paraId="1C84DD56" w14:textId="77777777" w:rsidR="00334900" w:rsidRDefault="003812C5">
            <w:r>
              <w:t>Vite</w:t>
            </w:r>
          </w:p>
        </w:tc>
        <w:tc>
          <w:tcPr>
            <w:tcW w:w="2880" w:type="dxa"/>
          </w:tcPr>
          <w:p w14:paraId="302BEE41" w14:textId="77777777" w:rsidR="00334900" w:rsidRDefault="003812C5">
            <w:r>
              <w:t>5.x</w:t>
            </w:r>
          </w:p>
        </w:tc>
      </w:tr>
      <w:tr w:rsidR="00334900" w14:paraId="52D3E632" w14:textId="77777777">
        <w:tc>
          <w:tcPr>
            <w:tcW w:w="2880" w:type="dxa"/>
          </w:tcPr>
          <w:p w14:paraId="20164B22" w14:textId="77777777" w:rsidR="00334900" w:rsidRDefault="003812C5">
            <w:r>
              <w:t>Frontend Routing</w:t>
            </w:r>
          </w:p>
        </w:tc>
        <w:tc>
          <w:tcPr>
            <w:tcW w:w="2880" w:type="dxa"/>
          </w:tcPr>
          <w:p w14:paraId="124D2189" w14:textId="77777777" w:rsidR="00334900" w:rsidRDefault="003812C5">
            <w:r>
              <w:t>TanStack Router</w:t>
            </w:r>
          </w:p>
        </w:tc>
        <w:tc>
          <w:tcPr>
            <w:tcW w:w="2880" w:type="dxa"/>
          </w:tcPr>
          <w:p w14:paraId="340C3181" w14:textId="77777777" w:rsidR="00334900" w:rsidRDefault="003812C5">
            <w:r>
              <w:t>v1 (file-based routing)</w:t>
            </w:r>
          </w:p>
        </w:tc>
      </w:tr>
      <w:tr w:rsidR="00334900" w14:paraId="4BD8C5C0" w14:textId="77777777">
        <w:tc>
          <w:tcPr>
            <w:tcW w:w="2880" w:type="dxa"/>
          </w:tcPr>
          <w:p w14:paraId="2632FF2E" w14:textId="77777777" w:rsidR="00334900" w:rsidRDefault="003812C5">
            <w:r>
              <w:t>Frontend State / Fetch</w:t>
            </w:r>
          </w:p>
        </w:tc>
        <w:tc>
          <w:tcPr>
            <w:tcW w:w="2880" w:type="dxa"/>
          </w:tcPr>
          <w:p w14:paraId="0D745A96" w14:textId="77777777" w:rsidR="00334900" w:rsidRDefault="003812C5">
            <w:r>
              <w:t>TanStack Query</w:t>
            </w:r>
          </w:p>
        </w:tc>
        <w:tc>
          <w:tcPr>
            <w:tcW w:w="2880" w:type="dxa"/>
          </w:tcPr>
          <w:p w14:paraId="43C3DBEC" w14:textId="77777777" w:rsidR="00334900" w:rsidRDefault="003812C5">
            <w:r>
              <w:t>v5</w:t>
            </w:r>
          </w:p>
        </w:tc>
      </w:tr>
      <w:tr w:rsidR="00334900" w14:paraId="5F2A50A6" w14:textId="77777777">
        <w:tc>
          <w:tcPr>
            <w:tcW w:w="2880" w:type="dxa"/>
          </w:tcPr>
          <w:p w14:paraId="5627287F" w14:textId="77777777" w:rsidR="00334900" w:rsidRDefault="003812C5">
            <w:r>
              <w:t>UI Component Library</w:t>
            </w:r>
          </w:p>
        </w:tc>
        <w:tc>
          <w:tcPr>
            <w:tcW w:w="2880" w:type="dxa"/>
          </w:tcPr>
          <w:p w14:paraId="3749707F" w14:textId="77777777" w:rsidR="00334900" w:rsidRDefault="003812C5">
            <w:r>
              <w:t>shadcn/ui + Radix UI</w:t>
            </w:r>
          </w:p>
        </w:tc>
        <w:tc>
          <w:tcPr>
            <w:tcW w:w="2880" w:type="dxa"/>
          </w:tcPr>
          <w:p w14:paraId="176D823E" w14:textId="77777777" w:rsidR="00334900" w:rsidRDefault="003812C5">
            <w:r>
              <w:t>Latest</w:t>
            </w:r>
          </w:p>
        </w:tc>
      </w:tr>
      <w:tr w:rsidR="00334900" w14:paraId="530E8ED7" w14:textId="77777777">
        <w:tc>
          <w:tcPr>
            <w:tcW w:w="2880" w:type="dxa"/>
          </w:tcPr>
          <w:p w14:paraId="7564DF1F" w14:textId="77777777" w:rsidR="00334900" w:rsidRDefault="003812C5">
            <w:r>
              <w:t>CSS Framework</w:t>
            </w:r>
          </w:p>
        </w:tc>
        <w:tc>
          <w:tcPr>
            <w:tcW w:w="2880" w:type="dxa"/>
          </w:tcPr>
          <w:p w14:paraId="39D09AE7" w14:textId="77777777" w:rsidR="00334900" w:rsidRDefault="003812C5">
            <w:r>
              <w:t>Tailwind CSS</w:t>
            </w:r>
          </w:p>
        </w:tc>
        <w:tc>
          <w:tcPr>
            <w:tcW w:w="2880" w:type="dxa"/>
          </w:tcPr>
          <w:p w14:paraId="12D36677" w14:textId="77777777" w:rsidR="00334900" w:rsidRDefault="003812C5">
            <w:r>
              <w:t>v3</w:t>
            </w:r>
          </w:p>
        </w:tc>
      </w:tr>
      <w:tr w:rsidR="00334900" w14:paraId="3F07D5B9" w14:textId="77777777">
        <w:tc>
          <w:tcPr>
            <w:tcW w:w="2880" w:type="dxa"/>
          </w:tcPr>
          <w:p w14:paraId="708A9D01" w14:textId="77777777" w:rsidR="00334900" w:rsidRDefault="003812C5">
            <w:r>
              <w:t>Charting</w:t>
            </w:r>
          </w:p>
        </w:tc>
        <w:tc>
          <w:tcPr>
            <w:tcW w:w="2880" w:type="dxa"/>
          </w:tcPr>
          <w:p w14:paraId="10B61378" w14:textId="77777777" w:rsidR="00334900" w:rsidRDefault="003812C5">
            <w:r>
              <w:t>Recharts</w:t>
            </w:r>
          </w:p>
        </w:tc>
        <w:tc>
          <w:tcPr>
            <w:tcW w:w="2880" w:type="dxa"/>
          </w:tcPr>
          <w:p w14:paraId="3415AFD9" w14:textId="77777777" w:rsidR="00334900" w:rsidRDefault="003812C5">
            <w:r>
              <w:t>2.x</w:t>
            </w:r>
          </w:p>
        </w:tc>
      </w:tr>
      <w:tr w:rsidR="00334900" w14:paraId="4B33037C" w14:textId="77777777">
        <w:tc>
          <w:tcPr>
            <w:tcW w:w="2880" w:type="dxa"/>
          </w:tcPr>
          <w:p w14:paraId="2A9EF565" w14:textId="77777777" w:rsidR="00334900" w:rsidRDefault="003812C5">
            <w:r>
              <w:t>Animation</w:t>
            </w:r>
          </w:p>
        </w:tc>
        <w:tc>
          <w:tcPr>
            <w:tcW w:w="2880" w:type="dxa"/>
          </w:tcPr>
          <w:p w14:paraId="2F38FFB4" w14:textId="77777777" w:rsidR="00334900" w:rsidRDefault="003812C5">
            <w:r>
              <w:t>Framer Motion</w:t>
            </w:r>
          </w:p>
        </w:tc>
        <w:tc>
          <w:tcPr>
            <w:tcW w:w="2880" w:type="dxa"/>
          </w:tcPr>
          <w:p w14:paraId="38B67854" w14:textId="77777777" w:rsidR="00334900" w:rsidRDefault="003812C5">
            <w:r>
              <w:t>Latest</w:t>
            </w:r>
          </w:p>
        </w:tc>
      </w:tr>
      <w:tr w:rsidR="00334900" w14:paraId="1F640F02" w14:textId="77777777">
        <w:tc>
          <w:tcPr>
            <w:tcW w:w="2880" w:type="dxa"/>
          </w:tcPr>
          <w:p w14:paraId="7F198522" w14:textId="77777777" w:rsidR="00334900" w:rsidRDefault="003812C5">
            <w:r>
              <w:t>Package Manager (FE)</w:t>
            </w:r>
          </w:p>
        </w:tc>
        <w:tc>
          <w:tcPr>
            <w:tcW w:w="2880" w:type="dxa"/>
          </w:tcPr>
          <w:p w14:paraId="1115686F" w14:textId="77777777" w:rsidR="00334900" w:rsidRDefault="003812C5">
            <w:r>
              <w:t>Bun</w:t>
            </w:r>
          </w:p>
        </w:tc>
        <w:tc>
          <w:tcPr>
            <w:tcW w:w="2880" w:type="dxa"/>
          </w:tcPr>
          <w:p w14:paraId="7D542032" w14:textId="77777777" w:rsidR="00334900" w:rsidRDefault="003812C5">
            <w:r>
              <w:t>1.x</w:t>
            </w:r>
          </w:p>
        </w:tc>
      </w:tr>
      <w:tr w:rsidR="00334900" w14:paraId="0BD51534" w14:textId="77777777">
        <w:tc>
          <w:tcPr>
            <w:tcW w:w="2880" w:type="dxa"/>
          </w:tcPr>
          <w:p w14:paraId="5CA0887B" w14:textId="77777777" w:rsidR="00334900" w:rsidRDefault="003812C5">
            <w:r>
              <w:t>Backend Framework</w:t>
            </w:r>
          </w:p>
        </w:tc>
        <w:tc>
          <w:tcPr>
            <w:tcW w:w="2880" w:type="dxa"/>
          </w:tcPr>
          <w:p w14:paraId="15A0BED6" w14:textId="77777777" w:rsidR="00334900" w:rsidRDefault="003812C5">
            <w:r>
              <w:t>FastAPI</w:t>
            </w:r>
          </w:p>
        </w:tc>
        <w:tc>
          <w:tcPr>
            <w:tcW w:w="2880" w:type="dxa"/>
          </w:tcPr>
          <w:p w14:paraId="52C5DDA6" w14:textId="77777777" w:rsidR="00334900" w:rsidRDefault="003812C5">
            <w:r>
              <w:t>Latest</w:t>
            </w:r>
          </w:p>
        </w:tc>
      </w:tr>
      <w:tr w:rsidR="00334900" w14:paraId="2A0A82D6" w14:textId="77777777">
        <w:tc>
          <w:tcPr>
            <w:tcW w:w="2880" w:type="dxa"/>
          </w:tcPr>
          <w:p w14:paraId="089B34F3" w14:textId="77777777" w:rsidR="00334900" w:rsidRDefault="003812C5">
            <w:r>
              <w:t>Backend Language</w:t>
            </w:r>
          </w:p>
        </w:tc>
        <w:tc>
          <w:tcPr>
            <w:tcW w:w="2880" w:type="dxa"/>
          </w:tcPr>
          <w:p w14:paraId="454B0593" w14:textId="77777777" w:rsidR="00334900" w:rsidRDefault="003812C5">
            <w:r>
              <w:t>Python</w:t>
            </w:r>
          </w:p>
        </w:tc>
        <w:tc>
          <w:tcPr>
            <w:tcW w:w="2880" w:type="dxa"/>
          </w:tcPr>
          <w:p w14:paraId="6A21B430" w14:textId="77777777" w:rsidR="00334900" w:rsidRDefault="003812C5">
            <w:r>
              <w:t>3.11+</w:t>
            </w:r>
          </w:p>
        </w:tc>
      </w:tr>
      <w:tr w:rsidR="00334900" w14:paraId="1C000BB7" w14:textId="77777777">
        <w:tc>
          <w:tcPr>
            <w:tcW w:w="2880" w:type="dxa"/>
          </w:tcPr>
          <w:p w14:paraId="704A06B5" w14:textId="77777777" w:rsidR="00334900" w:rsidRDefault="003812C5">
            <w:r>
              <w:t>ASGI Server</w:t>
            </w:r>
          </w:p>
        </w:tc>
        <w:tc>
          <w:tcPr>
            <w:tcW w:w="2880" w:type="dxa"/>
          </w:tcPr>
          <w:p w14:paraId="62F04C15" w14:textId="77777777" w:rsidR="00334900" w:rsidRDefault="003812C5">
            <w:r>
              <w:t>Uvicorn</w:t>
            </w:r>
          </w:p>
        </w:tc>
        <w:tc>
          <w:tcPr>
            <w:tcW w:w="2880" w:type="dxa"/>
          </w:tcPr>
          <w:p w14:paraId="37A3A50F" w14:textId="77777777" w:rsidR="00334900" w:rsidRDefault="003812C5">
            <w:r>
              <w:t>Latest</w:t>
            </w:r>
          </w:p>
        </w:tc>
      </w:tr>
      <w:tr w:rsidR="00334900" w14:paraId="5CB0771F" w14:textId="77777777">
        <w:tc>
          <w:tcPr>
            <w:tcW w:w="2880" w:type="dxa"/>
          </w:tcPr>
          <w:p w14:paraId="48CE2819" w14:textId="77777777" w:rsidR="00334900" w:rsidRDefault="003812C5">
            <w:r>
              <w:t>Database Driver</w:t>
            </w:r>
          </w:p>
        </w:tc>
        <w:tc>
          <w:tcPr>
            <w:tcW w:w="2880" w:type="dxa"/>
          </w:tcPr>
          <w:p w14:paraId="27E51EE6" w14:textId="77777777" w:rsidR="00334900" w:rsidRDefault="003812C5">
            <w:r>
              <w:t>psycopg3</w:t>
            </w:r>
          </w:p>
        </w:tc>
        <w:tc>
          <w:tcPr>
            <w:tcW w:w="2880" w:type="dxa"/>
          </w:tcPr>
          <w:p w14:paraId="1BDF32E7" w14:textId="77777777" w:rsidR="00334900" w:rsidRDefault="003812C5">
            <w:r>
              <w:t>3.x</w:t>
            </w:r>
          </w:p>
        </w:tc>
      </w:tr>
      <w:tr w:rsidR="00334900" w14:paraId="6B5EBB1F" w14:textId="77777777">
        <w:tc>
          <w:tcPr>
            <w:tcW w:w="2880" w:type="dxa"/>
          </w:tcPr>
          <w:p w14:paraId="78D6CABB" w14:textId="77777777" w:rsidR="00334900" w:rsidRDefault="003812C5">
            <w:r>
              <w:t>Database</w:t>
            </w:r>
          </w:p>
        </w:tc>
        <w:tc>
          <w:tcPr>
            <w:tcW w:w="2880" w:type="dxa"/>
          </w:tcPr>
          <w:p w14:paraId="632C6C68" w14:textId="77777777" w:rsidR="00334900" w:rsidRDefault="003812C5">
            <w:r>
              <w:t>PostgreSQL</w:t>
            </w:r>
          </w:p>
        </w:tc>
        <w:tc>
          <w:tcPr>
            <w:tcW w:w="2880" w:type="dxa"/>
          </w:tcPr>
          <w:p w14:paraId="3A47B104" w14:textId="77777777" w:rsidR="00334900" w:rsidRDefault="003812C5">
            <w:r>
              <w:t>15+</w:t>
            </w:r>
          </w:p>
        </w:tc>
      </w:tr>
      <w:tr w:rsidR="00334900" w14:paraId="43D9D65C" w14:textId="77777777">
        <w:tc>
          <w:tcPr>
            <w:tcW w:w="2880" w:type="dxa"/>
          </w:tcPr>
          <w:p w14:paraId="2C3D77D8" w14:textId="77777777" w:rsidR="00334900" w:rsidRDefault="003812C5">
            <w:r>
              <w:t>AI / LLM</w:t>
            </w:r>
          </w:p>
        </w:tc>
        <w:tc>
          <w:tcPr>
            <w:tcW w:w="2880" w:type="dxa"/>
          </w:tcPr>
          <w:p w14:paraId="4D2B5C61" w14:textId="77777777" w:rsidR="00334900" w:rsidRDefault="003812C5">
            <w:r>
              <w:t>OpenRouter API (GPT-4o)</w:t>
            </w:r>
          </w:p>
        </w:tc>
        <w:tc>
          <w:tcPr>
            <w:tcW w:w="2880" w:type="dxa"/>
          </w:tcPr>
          <w:p w14:paraId="1383D6F3" w14:textId="77777777" w:rsidR="00334900" w:rsidRDefault="003812C5">
            <w:r>
              <w:t>openai/gpt-4o</w:t>
            </w:r>
          </w:p>
        </w:tc>
      </w:tr>
      <w:tr w:rsidR="00334900" w14:paraId="3FFECBB2" w14:textId="77777777">
        <w:tc>
          <w:tcPr>
            <w:tcW w:w="2880" w:type="dxa"/>
          </w:tcPr>
          <w:p w14:paraId="17015619" w14:textId="77777777" w:rsidR="00334900" w:rsidRDefault="003812C5">
            <w:r>
              <w:t>Frontend Hosting / CDN</w:t>
            </w:r>
          </w:p>
        </w:tc>
        <w:tc>
          <w:tcPr>
            <w:tcW w:w="2880" w:type="dxa"/>
          </w:tcPr>
          <w:p w14:paraId="2950CC48" w14:textId="77777777" w:rsidR="00334900" w:rsidRDefault="003812C5">
            <w:r>
              <w:t>Vercel</w:t>
            </w:r>
          </w:p>
        </w:tc>
        <w:tc>
          <w:tcPr>
            <w:tcW w:w="2880" w:type="dxa"/>
          </w:tcPr>
          <w:p w14:paraId="1BB9BFC6" w14:textId="77777777" w:rsidR="00334900" w:rsidRDefault="003812C5">
            <w:r>
              <w:t>Cloud (vercel.app)</w:t>
            </w:r>
          </w:p>
        </w:tc>
      </w:tr>
      <w:tr w:rsidR="00334900" w14:paraId="56712F5C" w14:textId="77777777">
        <w:tc>
          <w:tcPr>
            <w:tcW w:w="2880" w:type="dxa"/>
          </w:tcPr>
          <w:p w14:paraId="2CD9516B" w14:textId="77777777" w:rsidR="00334900" w:rsidRDefault="003812C5">
            <w:r>
              <w:t>Source Code Management</w:t>
            </w:r>
          </w:p>
        </w:tc>
        <w:tc>
          <w:tcPr>
            <w:tcW w:w="2880" w:type="dxa"/>
          </w:tcPr>
          <w:p w14:paraId="281542F9" w14:textId="77777777" w:rsidR="00334900" w:rsidRDefault="003812C5">
            <w:r>
              <w:t>GitHub</w:t>
            </w:r>
          </w:p>
        </w:tc>
        <w:tc>
          <w:tcPr>
            <w:tcW w:w="2880" w:type="dxa"/>
          </w:tcPr>
          <w:p w14:paraId="52B720C6" w14:textId="77777777" w:rsidR="00334900" w:rsidRDefault="003812C5">
            <w:r>
              <w:t>github.com</w:t>
            </w:r>
          </w:p>
        </w:tc>
      </w:tr>
      <w:tr w:rsidR="00334900" w14:paraId="1C7216C4" w14:textId="77777777">
        <w:tc>
          <w:tcPr>
            <w:tcW w:w="2880" w:type="dxa"/>
          </w:tcPr>
          <w:p w14:paraId="4F32B7AF" w14:textId="77777777" w:rsidR="00334900" w:rsidRDefault="003812C5">
            <w:r>
              <w:t>IDE</w:t>
            </w:r>
          </w:p>
        </w:tc>
        <w:tc>
          <w:tcPr>
            <w:tcW w:w="2880" w:type="dxa"/>
          </w:tcPr>
          <w:p w14:paraId="67BD978D" w14:textId="77777777" w:rsidR="00334900" w:rsidRDefault="003812C5">
            <w:r>
              <w:t>VS Code / Cursor</w:t>
            </w:r>
          </w:p>
        </w:tc>
        <w:tc>
          <w:tcPr>
            <w:tcW w:w="2880" w:type="dxa"/>
          </w:tcPr>
          <w:p w14:paraId="6F6BFA66" w14:textId="77777777" w:rsidR="00334900" w:rsidRDefault="003812C5">
            <w:r>
              <w:t>Developer preference</w:t>
            </w:r>
          </w:p>
        </w:tc>
      </w:tr>
      <w:tr w:rsidR="00334900" w14:paraId="714DF3A4" w14:textId="77777777">
        <w:tc>
          <w:tcPr>
            <w:tcW w:w="2880" w:type="dxa"/>
          </w:tcPr>
          <w:p w14:paraId="5FE00C7B" w14:textId="77777777" w:rsidR="00334900" w:rsidRDefault="003812C5">
            <w:r>
              <w:t>Server Side OS</w:t>
            </w:r>
          </w:p>
        </w:tc>
        <w:tc>
          <w:tcPr>
            <w:tcW w:w="2880" w:type="dxa"/>
          </w:tcPr>
          <w:p w14:paraId="314BBC20" w14:textId="77777777" w:rsidR="00334900" w:rsidRDefault="003812C5">
            <w:r>
              <w:t>Linux (Ubuntu) or Windows Server</w:t>
            </w:r>
          </w:p>
        </w:tc>
        <w:tc>
          <w:tcPr>
            <w:tcW w:w="2880" w:type="dxa"/>
          </w:tcPr>
          <w:p w14:paraId="417CF19D" w14:textId="77777777" w:rsidR="00334900" w:rsidRDefault="003812C5">
            <w:r>
              <w:t>Any psycopg3-compatible</w:t>
            </w:r>
          </w:p>
        </w:tc>
      </w:tr>
      <w:tr w:rsidR="00334900" w14:paraId="144FD3E1" w14:textId="77777777">
        <w:tc>
          <w:tcPr>
            <w:tcW w:w="2880" w:type="dxa"/>
          </w:tcPr>
          <w:p w14:paraId="5688D216" w14:textId="77777777" w:rsidR="00334900" w:rsidRDefault="003812C5">
            <w:r>
              <w:t>Client Side OS</w:t>
            </w:r>
          </w:p>
        </w:tc>
        <w:tc>
          <w:tcPr>
            <w:tcW w:w="2880" w:type="dxa"/>
          </w:tcPr>
          <w:p w14:paraId="59F08B67" w14:textId="77777777" w:rsidR="00334900" w:rsidRDefault="003812C5">
            <w:r>
              <w:t>Windows 10/11, macOS, Linux</w:t>
            </w:r>
          </w:p>
        </w:tc>
        <w:tc>
          <w:tcPr>
            <w:tcW w:w="2880" w:type="dxa"/>
          </w:tcPr>
          <w:p w14:paraId="7C20E075" w14:textId="77777777" w:rsidR="00334900" w:rsidRDefault="003812C5">
            <w:r>
              <w:t>Browser-based; OS-agnostic</w:t>
            </w:r>
          </w:p>
        </w:tc>
      </w:tr>
    </w:tbl>
    <w:p w14:paraId="55801D74" w14:textId="77777777" w:rsidR="00334900" w:rsidRDefault="00334900"/>
    <w:p w14:paraId="2EF6C641" w14:textId="77777777" w:rsidR="00334900" w:rsidRDefault="003812C5">
      <w:pPr>
        <w:pStyle w:val="Heading1"/>
      </w:pPr>
      <w:r>
        <w:rPr>
          <w:color w:val="003366"/>
        </w:rPr>
        <w:lastRenderedPageBreak/>
        <w:t>13. Integration Architecture</w:t>
      </w:r>
    </w:p>
    <w:p w14:paraId="4C2080A8" w14:textId="77777777" w:rsidR="00334900" w:rsidRDefault="003812C5">
      <w:pPr>
        <w:pStyle w:val="Heading2"/>
      </w:pPr>
      <w:r>
        <w:t>13.1 Integration Details</w:t>
      </w:r>
    </w:p>
    <w:tbl>
      <w:tblPr>
        <w:tblStyle w:val="TableGrid"/>
        <w:tblW w:w="0" w:type="auto"/>
        <w:tblLook w:val="04A0" w:firstRow="1" w:lastRow="0" w:firstColumn="1" w:lastColumn="0" w:noHBand="0" w:noVBand="1"/>
      </w:tblPr>
      <w:tblGrid>
        <w:gridCol w:w="1617"/>
        <w:gridCol w:w="1617"/>
        <w:gridCol w:w="1685"/>
        <w:gridCol w:w="2465"/>
        <w:gridCol w:w="1472"/>
      </w:tblGrid>
      <w:tr w:rsidR="00334900" w14:paraId="078246D8" w14:textId="77777777">
        <w:tc>
          <w:tcPr>
            <w:tcW w:w="1728" w:type="dxa"/>
          </w:tcPr>
          <w:p w14:paraId="15F48D18" w14:textId="77777777" w:rsidR="00334900" w:rsidRDefault="003812C5">
            <w:r>
              <w:rPr>
                <w:b/>
              </w:rPr>
              <w:t>Source</w:t>
            </w:r>
          </w:p>
        </w:tc>
        <w:tc>
          <w:tcPr>
            <w:tcW w:w="1728" w:type="dxa"/>
          </w:tcPr>
          <w:p w14:paraId="61D57FF3" w14:textId="77777777" w:rsidR="00334900" w:rsidRDefault="003812C5">
            <w:r>
              <w:rPr>
                <w:b/>
              </w:rPr>
              <w:t>Target</w:t>
            </w:r>
          </w:p>
        </w:tc>
        <w:tc>
          <w:tcPr>
            <w:tcW w:w="1728" w:type="dxa"/>
          </w:tcPr>
          <w:p w14:paraId="569A69E3" w14:textId="77777777" w:rsidR="00334900" w:rsidRDefault="003812C5">
            <w:r>
              <w:rPr>
                <w:b/>
              </w:rPr>
              <w:t>Integration Type</w:t>
            </w:r>
          </w:p>
        </w:tc>
        <w:tc>
          <w:tcPr>
            <w:tcW w:w="1728" w:type="dxa"/>
          </w:tcPr>
          <w:p w14:paraId="7CDD16C8" w14:textId="77777777" w:rsidR="00334900" w:rsidRDefault="003812C5">
            <w:r>
              <w:rPr>
                <w:b/>
              </w:rPr>
              <w:t>Description</w:t>
            </w:r>
          </w:p>
        </w:tc>
        <w:tc>
          <w:tcPr>
            <w:tcW w:w="1728" w:type="dxa"/>
          </w:tcPr>
          <w:p w14:paraId="48BFF762" w14:textId="77777777" w:rsidR="00334900" w:rsidRDefault="003812C5">
            <w:r>
              <w:rPr>
                <w:b/>
              </w:rPr>
              <w:t>Status</w:t>
            </w:r>
          </w:p>
        </w:tc>
      </w:tr>
      <w:tr w:rsidR="00334900" w14:paraId="3C748C39" w14:textId="77777777">
        <w:tc>
          <w:tcPr>
            <w:tcW w:w="1728" w:type="dxa"/>
          </w:tcPr>
          <w:p w14:paraId="2BE47096" w14:textId="77777777" w:rsidR="00334900" w:rsidRDefault="003812C5">
            <w:r>
              <w:t>SAP ECC / S4HANA</w:t>
            </w:r>
          </w:p>
        </w:tc>
        <w:tc>
          <w:tcPr>
            <w:tcW w:w="1728" w:type="dxa"/>
          </w:tcPr>
          <w:p w14:paraId="75BFF318" w14:textId="77777777" w:rsidR="00334900" w:rsidRDefault="003812C5">
            <w:r>
              <w:t>IntelliSource (Upload Module)</w:t>
            </w:r>
          </w:p>
        </w:tc>
        <w:tc>
          <w:tcPr>
            <w:tcW w:w="1728" w:type="dxa"/>
          </w:tcPr>
          <w:p w14:paraId="5FDDE04B" w14:textId="77777777" w:rsidR="00334900" w:rsidRDefault="003812C5">
            <w:r>
              <w:t>File-based (CSV)</w:t>
            </w:r>
          </w:p>
        </w:tc>
        <w:tc>
          <w:tcPr>
            <w:tcW w:w="1728" w:type="dxa"/>
          </w:tcPr>
          <w:p w14:paraId="5DF291C2" w14:textId="77777777" w:rsidR="00334900" w:rsidRDefault="003812C5">
            <w:r>
              <w:t>SAP operator exports 9 table dumps as CSV files. Uploaded via IntelliSource web UI. Batch / on-demand. No real-time API integration in current phase.</w:t>
            </w:r>
          </w:p>
        </w:tc>
        <w:tc>
          <w:tcPr>
            <w:tcW w:w="1728" w:type="dxa"/>
          </w:tcPr>
          <w:p w14:paraId="3DCEAAA0" w14:textId="77777777" w:rsidR="00334900" w:rsidRDefault="003812C5">
            <w:r>
              <w:t>Baseline</w:t>
            </w:r>
          </w:p>
        </w:tc>
      </w:tr>
      <w:tr w:rsidR="00334900" w14:paraId="09D7C94A" w14:textId="77777777">
        <w:tc>
          <w:tcPr>
            <w:tcW w:w="1728" w:type="dxa"/>
          </w:tcPr>
          <w:p w14:paraId="5E344737" w14:textId="77777777" w:rsidR="00334900" w:rsidRDefault="003812C5">
            <w:r>
              <w:t>IntelliSource Backend</w:t>
            </w:r>
          </w:p>
        </w:tc>
        <w:tc>
          <w:tcPr>
            <w:tcW w:w="1728" w:type="dxa"/>
          </w:tcPr>
          <w:p w14:paraId="169CE106" w14:textId="77777777" w:rsidR="00334900" w:rsidRDefault="003812C5">
            <w:r>
              <w:t>OpenRouter API (GPT-4o)</w:t>
            </w:r>
          </w:p>
        </w:tc>
        <w:tc>
          <w:tcPr>
            <w:tcW w:w="1728" w:type="dxa"/>
          </w:tcPr>
          <w:p w14:paraId="1B716711" w14:textId="77777777" w:rsidR="00334900" w:rsidRDefault="003812C5">
            <w:r>
              <w:t>REST API (HTTPS/JSON)</w:t>
            </w:r>
          </w:p>
        </w:tc>
        <w:tc>
          <w:tcPr>
            <w:tcW w:w="1728" w:type="dxa"/>
          </w:tcPr>
          <w:p w14:paraId="688BC061" w14:textId="77777777" w:rsidR="00334900" w:rsidRDefault="003812C5">
            <w:r>
              <w:t>Chat engine sends NL queries + tool results to OpenRouter. Authenticated via OPENROUTER_API_KEY env var. Per-request, synchronous.</w:t>
            </w:r>
          </w:p>
        </w:tc>
        <w:tc>
          <w:tcPr>
            <w:tcW w:w="1728" w:type="dxa"/>
          </w:tcPr>
          <w:p w14:paraId="546034D6" w14:textId="77777777" w:rsidR="00334900" w:rsidRDefault="003812C5">
            <w:r>
              <w:t>Live</w:t>
            </w:r>
          </w:p>
        </w:tc>
      </w:tr>
      <w:tr w:rsidR="00334900" w14:paraId="2C2950D3" w14:textId="77777777">
        <w:tc>
          <w:tcPr>
            <w:tcW w:w="1728" w:type="dxa"/>
          </w:tcPr>
          <w:p w14:paraId="3651E3AA" w14:textId="77777777" w:rsidR="00334900" w:rsidRDefault="003812C5">
            <w:r>
              <w:t>IntelliSource Frontend</w:t>
            </w:r>
          </w:p>
        </w:tc>
        <w:tc>
          <w:tcPr>
            <w:tcW w:w="1728" w:type="dxa"/>
          </w:tcPr>
          <w:p w14:paraId="7E97CB0B" w14:textId="77777777" w:rsidR="00334900" w:rsidRDefault="003812C5">
            <w:r>
              <w:t>IntelliSource Backend</w:t>
            </w:r>
          </w:p>
        </w:tc>
        <w:tc>
          <w:tcPr>
            <w:tcW w:w="1728" w:type="dxa"/>
          </w:tcPr>
          <w:p w14:paraId="2055607B" w14:textId="77777777" w:rsidR="00334900" w:rsidRDefault="003812C5">
            <w:r>
              <w:t>REST API (HTTP/JSON)</w:t>
            </w:r>
          </w:p>
        </w:tc>
        <w:tc>
          <w:tcPr>
            <w:tcW w:w="1728" w:type="dxa"/>
          </w:tcPr>
          <w:p w14:paraId="06630F5A" w14:textId="77777777" w:rsidR="00334900" w:rsidRDefault="003812C5">
            <w:r>
              <w:t>React SPA calls FastAPI endpoints via apiFetch() client. Base URL configured via VITE_API_URL env var. CORS enabled.</w:t>
            </w:r>
          </w:p>
        </w:tc>
        <w:tc>
          <w:tcPr>
            <w:tcW w:w="1728" w:type="dxa"/>
          </w:tcPr>
          <w:p w14:paraId="215099CF" w14:textId="77777777" w:rsidR="00334900" w:rsidRDefault="003812C5">
            <w:r>
              <w:t>Live</w:t>
            </w:r>
          </w:p>
        </w:tc>
      </w:tr>
      <w:tr w:rsidR="00334900" w14:paraId="4FCD8868" w14:textId="77777777">
        <w:tc>
          <w:tcPr>
            <w:tcW w:w="1728" w:type="dxa"/>
          </w:tcPr>
          <w:p w14:paraId="480E7216" w14:textId="77777777" w:rsidR="00334900" w:rsidRDefault="003812C5">
            <w:r>
              <w:t>IntelliSource Frontend</w:t>
            </w:r>
          </w:p>
        </w:tc>
        <w:tc>
          <w:tcPr>
            <w:tcW w:w="1728" w:type="dxa"/>
          </w:tcPr>
          <w:p w14:paraId="6D3BA21C" w14:textId="77777777" w:rsidR="00334900" w:rsidRDefault="003812C5">
            <w:r>
              <w:t>Vercel CDN</w:t>
            </w:r>
          </w:p>
        </w:tc>
        <w:tc>
          <w:tcPr>
            <w:tcW w:w="1728" w:type="dxa"/>
          </w:tcPr>
          <w:p w14:paraId="23C7107F" w14:textId="77777777" w:rsidR="00334900" w:rsidRDefault="003812C5">
            <w:r>
              <w:t>Static hosting</w:t>
            </w:r>
          </w:p>
        </w:tc>
        <w:tc>
          <w:tcPr>
            <w:tcW w:w="1728" w:type="dxa"/>
          </w:tcPr>
          <w:p w14:paraId="26D0A996" w14:textId="77777777" w:rsidR="00334900" w:rsidRDefault="003812C5">
            <w:r>
              <w:t>Vite build output deployed to Vercel. Auto-deploy on GitHub push to main branch.</w:t>
            </w:r>
          </w:p>
        </w:tc>
        <w:tc>
          <w:tcPr>
            <w:tcW w:w="1728" w:type="dxa"/>
          </w:tcPr>
          <w:p w14:paraId="2E06A3FA" w14:textId="77777777" w:rsidR="00334900" w:rsidRDefault="003812C5">
            <w:r>
              <w:t>Live</w:t>
            </w:r>
          </w:p>
        </w:tc>
      </w:tr>
      <w:tr w:rsidR="00334900" w14:paraId="6ABB194B" w14:textId="77777777">
        <w:tc>
          <w:tcPr>
            <w:tcW w:w="1728" w:type="dxa"/>
          </w:tcPr>
          <w:p w14:paraId="1AF6EEC7" w14:textId="77777777" w:rsidR="00334900" w:rsidRDefault="003812C5">
            <w:r>
              <w:t>SAP ECC / S4HANA</w:t>
            </w:r>
          </w:p>
        </w:tc>
        <w:tc>
          <w:tcPr>
            <w:tcW w:w="1728" w:type="dxa"/>
          </w:tcPr>
          <w:p w14:paraId="0E32F87A" w14:textId="77777777" w:rsidR="00334900" w:rsidRDefault="003812C5">
            <w:r>
              <w:t>IntelliSource Backend</w:t>
            </w:r>
          </w:p>
        </w:tc>
        <w:tc>
          <w:tcPr>
            <w:tcW w:w="1728" w:type="dxa"/>
          </w:tcPr>
          <w:p w14:paraId="54730BED" w14:textId="77777777" w:rsidR="00334900" w:rsidRDefault="003812C5">
            <w:r>
              <w:t>REST API (BAPI/OData)</w:t>
            </w:r>
          </w:p>
        </w:tc>
        <w:tc>
          <w:tcPr>
            <w:tcW w:w="1728" w:type="dxa"/>
          </w:tcPr>
          <w:p w14:paraId="5C9D785C" w14:textId="77777777" w:rsidR="00334900" w:rsidRDefault="003812C5">
            <w:r>
              <w:t>Target architecture: real-time data pull via SAP BAPI or OData API. Eliminates manual CSV upload step.</w:t>
            </w:r>
          </w:p>
        </w:tc>
        <w:tc>
          <w:tcPr>
            <w:tcW w:w="1728" w:type="dxa"/>
          </w:tcPr>
          <w:p w14:paraId="201F4587" w14:textId="77777777" w:rsidR="00334900" w:rsidRDefault="003812C5">
            <w:r>
              <w:t>Planned (Target)</w:t>
            </w:r>
          </w:p>
        </w:tc>
      </w:tr>
      <w:tr w:rsidR="00334900" w14:paraId="27AD415E" w14:textId="77777777">
        <w:tc>
          <w:tcPr>
            <w:tcW w:w="1728" w:type="dxa"/>
          </w:tcPr>
          <w:p w14:paraId="26C63681" w14:textId="77777777" w:rsidR="00334900" w:rsidRDefault="003812C5">
            <w:r>
              <w:t>IntelliSource Backend</w:t>
            </w:r>
          </w:p>
        </w:tc>
        <w:tc>
          <w:tcPr>
            <w:tcW w:w="1728" w:type="dxa"/>
          </w:tcPr>
          <w:p w14:paraId="1D25A7B1" w14:textId="77777777" w:rsidR="00334900" w:rsidRDefault="003812C5">
            <w:r>
              <w:t>Azure AD (KPMG SSO)</w:t>
            </w:r>
          </w:p>
        </w:tc>
        <w:tc>
          <w:tcPr>
            <w:tcW w:w="1728" w:type="dxa"/>
          </w:tcPr>
          <w:p w14:paraId="489EE6F3" w14:textId="77777777" w:rsidR="00334900" w:rsidRDefault="003812C5">
            <w:r>
              <w:t>OAuth 2.0 / SAML</w:t>
            </w:r>
          </w:p>
        </w:tc>
        <w:tc>
          <w:tcPr>
            <w:tcW w:w="1728" w:type="dxa"/>
          </w:tcPr>
          <w:p w14:paraId="130ED438" w14:textId="77777777" w:rsidR="00334900" w:rsidRDefault="003812C5">
            <w:r>
              <w:t>Target architecture: replace custom auth with KPMG Azure AD SSO. Roles mapped from Azure AD groups.</w:t>
            </w:r>
          </w:p>
        </w:tc>
        <w:tc>
          <w:tcPr>
            <w:tcW w:w="1728" w:type="dxa"/>
          </w:tcPr>
          <w:p w14:paraId="3AF016F3" w14:textId="77777777" w:rsidR="00334900" w:rsidRDefault="003812C5">
            <w:r>
              <w:t>Planned (Target)</w:t>
            </w:r>
          </w:p>
        </w:tc>
      </w:tr>
    </w:tbl>
    <w:p w14:paraId="3CB18BDD" w14:textId="77777777" w:rsidR="00334900" w:rsidRDefault="00334900"/>
    <w:p w14:paraId="024F7987" w14:textId="77777777" w:rsidR="00334900" w:rsidRDefault="003812C5">
      <w:pPr>
        <w:pStyle w:val="Heading1"/>
      </w:pPr>
      <w:r>
        <w:rPr>
          <w:color w:val="003366"/>
        </w:rPr>
        <w:t>14. Technology Architecture</w:t>
      </w:r>
    </w:p>
    <w:p w14:paraId="3DF5D429" w14:textId="77777777" w:rsidR="00334900" w:rsidRDefault="003812C5">
      <w:pPr>
        <w:pStyle w:val="Heading2"/>
      </w:pPr>
      <w:r>
        <w:t>14.1 Hosting / Deployment Architecture</w:t>
      </w:r>
    </w:p>
    <w:p w14:paraId="1AD8F181" w14:textId="77777777" w:rsidR="00334900" w:rsidRDefault="003812C5">
      <w:r>
        <w:t>Current (Baseline) deployment:</w:t>
      </w:r>
      <w:r>
        <w:br/>
      </w:r>
      <w:r>
        <w:br/>
      </w:r>
      <w:r>
        <w:lastRenderedPageBreak/>
        <w:t xml:space="preserve">  [Internet / User Browser]</w:t>
      </w:r>
      <w:r>
        <w:br/>
        <w:t xml:space="preserve">       ↓ HTTPS (443)</w:t>
      </w:r>
      <w:r>
        <w:br/>
        <w:t xml:space="preserve">  [Vercel Edge CDN] — React SPA (static assets)</w:t>
      </w:r>
      <w:r>
        <w:br/>
        <w:t xml:space="preserve">       ↓ HTTPS API calls to backend</w:t>
      </w:r>
      <w:r>
        <w:br/>
        <w:t xml:space="preserve">  [Developer Workstation / Cloud VM — Port 8000]</w:t>
      </w:r>
      <w:r>
        <w:br/>
        <w:t xml:space="preserve">    FastAPI + Uvicorn (Python 3.11)</w:t>
      </w:r>
      <w:r>
        <w:br/>
        <w:t xml:space="preserve">       ↓ psycopg3 (Port 5432)</w:t>
      </w:r>
      <w:r>
        <w:br/>
      </w:r>
      <w:r>
        <w:t xml:space="preserve">  [PostgreSQL 15 — local or managed cloud]</w:t>
      </w:r>
      <w:r>
        <w:br/>
        <w:t xml:space="preserve">       ↓ HTTPS (external)</w:t>
      </w:r>
      <w:r>
        <w:br/>
        <w:t xml:space="preserve">  [OpenRouter API — GPT-4o]</w:t>
      </w:r>
      <w:r>
        <w:br/>
      </w:r>
      <w:r>
        <w:br/>
        <w:t>[Architecture diagram to be inserted as Figure 14.1]</w:t>
      </w:r>
      <w:r>
        <w:br/>
      </w:r>
      <w:r>
        <w:br/>
        <w:t>Target Architecture will introduce:</w:t>
      </w:r>
      <w:r>
        <w:br/>
        <w:t>• Docker containers for backend (Kubernetes or Azure Container Apps)</w:t>
      </w:r>
      <w:r>
        <w:br/>
        <w:t>• Managed PostgreSQL (Azure Database for PostgreSQL Flexible Server)</w:t>
      </w:r>
      <w:r>
        <w:br/>
        <w:t>• Azure Application Gateway / WAF in front of backend</w:t>
      </w:r>
      <w:r>
        <w:br/>
        <w:t>• Azure AD for SSO</w:t>
      </w:r>
    </w:p>
    <w:p w14:paraId="0FB5ACB8" w14:textId="77777777" w:rsidR="00334900" w:rsidRDefault="003812C5">
      <w:pPr>
        <w:pStyle w:val="Heading2"/>
      </w:pPr>
      <w:r>
        <w:t>14.2 Environment Details</w:t>
      </w:r>
    </w:p>
    <w:tbl>
      <w:tblPr>
        <w:tblStyle w:val="TableGrid"/>
        <w:tblW w:w="0" w:type="auto"/>
        <w:tblLook w:val="04A0" w:firstRow="1" w:lastRow="0" w:firstColumn="1" w:lastColumn="0" w:noHBand="0" w:noVBand="1"/>
      </w:tblPr>
      <w:tblGrid>
        <w:gridCol w:w="2160"/>
        <w:gridCol w:w="2160"/>
        <w:gridCol w:w="2160"/>
        <w:gridCol w:w="2160"/>
      </w:tblGrid>
      <w:tr w:rsidR="00334900" w14:paraId="16E6A55C" w14:textId="77777777">
        <w:tc>
          <w:tcPr>
            <w:tcW w:w="2160" w:type="dxa"/>
          </w:tcPr>
          <w:p w14:paraId="47AFD3ED" w14:textId="77777777" w:rsidR="00334900" w:rsidRDefault="003812C5">
            <w:r>
              <w:rPr>
                <w:b/>
              </w:rPr>
              <w:t>Environment</w:t>
            </w:r>
          </w:p>
        </w:tc>
        <w:tc>
          <w:tcPr>
            <w:tcW w:w="2160" w:type="dxa"/>
          </w:tcPr>
          <w:p w14:paraId="3F621712" w14:textId="77777777" w:rsidR="00334900" w:rsidRDefault="003812C5">
            <w:r>
              <w:rPr>
                <w:b/>
              </w:rPr>
              <w:t>Description</w:t>
            </w:r>
          </w:p>
        </w:tc>
        <w:tc>
          <w:tcPr>
            <w:tcW w:w="2160" w:type="dxa"/>
          </w:tcPr>
          <w:p w14:paraId="311BDD90" w14:textId="77777777" w:rsidR="00334900" w:rsidRDefault="003812C5">
            <w:r>
              <w:rPr>
                <w:b/>
              </w:rPr>
              <w:t>Availability</w:t>
            </w:r>
          </w:p>
        </w:tc>
        <w:tc>
          <w:tcPr>
            <w:tcW w:w="2160" w:type="dxa"/>
          </w:tcPr>
          <w:p w14:paraId="150FB6DB" w14:textId="77777777" w:rsidR="00334900" w:rsidRDefault="003812C5">
            <w:r>
              <w:rPr>
                <w:b/>
              </w:rPr>
              <w:t>Notes</w:t>
            </w:r>
          </w:p>
        </w:tc>
      </w:tr>
      <w:tr w:rsidR="00334900" w14:paraId="4E1B9A70" w14:textId="77777777">
        <w:tc>
          <w:tcPr>
            <w:tcW w:w="2160" w:type="dxa"/>
          </w:tcPr>
          <w:p w14:paraId="29627DEF" w14:textId="77777777" w:rsidR="00334900" w:rsidRDefault="003812C5">
            <w:r>
              <w:t>Development</w:t>
            </w:r>
          </w:p>
        </w:tc>
        <w:tc>
          <w:tcPr>
            <w:tcW w:w="2160" w:type="dxa"/>
          </w:tcPr>
          <w:p w14:paraId="4286068D" w14:textId="77777777" w:rsidR="00334900" w:rsidRDefault="003812C5">
            <w:r>
              <w:t>Developer local machines. Vite dev server (:8080) + FastAPI (:8000) + local PostgreSQL.</w:t>
            </w:r>
          </w:p>
        </w:tc>
        <w:tc>
          <w:tcPr>
            <w:tcW w:w="2160" w:type="dxa"/>
          </w:tcPr>
          <w:p w14:paraId="2AB62910" w14:textId="77777777" w:rsidR="00334900" w:rsidRDefault="003812C5">
            <w:r>
              <w:t>Weekdays 09:00–18:00 IST</w:t>
            </w:r>
          </w:p>
        </w:tc>
        <w:tc>
          <w:tcPr>
            <w:tcW w:w="2160" w:type="dxa"/>
          </w:tcPr>
          <w:p w14:paraId="29521C7C" w14:textId="77777777" w:rsidR="00334900" w:rsidRDefault="003812C5">
            <w:r>
              <w:t>SQLite ghost-process conflict possible on Windows — terminate via Task Manager before restart.</w:t>
            </w:r>
          </w:p>
        </w:tc>
      </w:tr>
      <w:tr w:rsidR="00334900" w14:paraId="29933B76" w14:textId="77777777">
        <w:tc>
          <w:tcPr>
            <w:tcW w:w="2160" w:type="dxa"/>
          </w:tcPr>
          <w:p w14:paraId="140088EA" w14:textId="77777777" w:rsidR="00334900" w:rsidRDefault="003812C5">
            <w:r>
              <w:t>QA / Staging</w:t>
            </w:r>
          </w:p>
        </w:tc>
        <w:tc>
          <w:tcPr>
            <w:tcW w:w="2160" w:type="dxa"/>
          </w:tcPr>
          <w:p w14:paraId="739144C2" w14:textId="77777777" w:rsidR="00334900" w:rsidRDefault="003812C5">
            <w:r>
              <w:t>TBD — to be provisioned for Transition 1. Will mirror production architecture.</w:t>
            </w:r>
          </w:p>
        </w:tc>
        <w:tc>
          <w:tcPr>
            <w:tcW w:w="2160" w:type="dxa"/>
          </w:tcPr>
          <w:p w14:paraId="2707B8D2" w14:textId="77777777" w:rsidR="00334900" w:rsidRDefault="003812C5">
            <w:r>
              <w:t>24×7×365 (with 15-day maintenance window per annum)</w:t>
            </w:r>
          </w:p>
        </w:tc>
        <w:tc>
          <w:tcPr>
            <w:tcW w:w="2160" w:type="dxa"/>
          </w:tcPr>
          <w:p w14:paraId="6E4A0AF5" w14:textId="77777777" w:rsidR="00334900" w:rsidRDefault="003812C5">
            <w:r>
              <w:t>To be set up on cloud VM with PostgreSQL managed service.</w:t>
            </w:r>
          </w:p>
        </w:tc>
      </w:tr>
      <w:tr w:rsidR="00334900" w14:paraId="6DFA63F3" w14:textId="77777777">
        <w:tc>
          <w:tcPr>
            <w:tcW w:w="2160" w:type="dxa"/>
          </w:tcPr>
          <w:p w14:paraId="105CEB6C" w14:textId="77777777" w:rsidR="00334900" w:rsidRDefault="003812C5">
            <w:r>
              <w:t>Production</w:t>
            </w:r>
          </w:p>
        </w:tc>
        <w:tc>
          <w:tcPr>
            <w:tcW w:w="2160" w:type="dxa"/>
          </w:tcPr>
          <w:p w14:paraId="57C041A2" w14:textId="77777777" w:rsidR="00334900" w:rsidRDefault="003812C5">
            <w:r>
              <w:t>Vercel (frontend) + cloud VM or managed container (backend) + managed PostgreSQL.</w:t>
            </w:r>
          </w:p>
        </w:tc>
        <w:tc>
          <w:tcPr>
            <w:tcW w:w="2160" w:type="dxa"/>
          </w:tcPr>
          <w:p w14:paraId="05A2D4EC" w14:textId="77777777" w:rsidR="00334900" w:rsidRDefault="003812C5">
            <w:r>
              <w:t>24×7×365 (with 72-hour annual maintenance)</w:t>
            </w:r>
          </w:p>
        </w:tc>
        <w:tc>
          <w:tcPr>
            <w:tcW w:w="2160" w:type="dxa"/>
          </w:tcPr>
          <w:p w14:paraId="52CF18E1" w14:textId="77777777" w:rsidR="00334900" w:rsidRDefault="003812C5">
            <w:r>
              <w:t>Requires bcrypt password hashing, JWT/SSO auth, WAF, and secrets management before go-live.</w:t>
            </w:r>
          </w:p>
        </w:tc>
      </w:tr>
    </w:tbl>
    <w:p w14:paraId="39D956EA" w14:textId="77777777" w:rsidR="00334900" w:rsidRDefault="00334900"/>
    <w:p w14:paraId="61E82FBD" w14:textId="77777777" w:rsidR="00334900" w:rsidRDefault="003812C5">
      <w:pPr>
        <w:pStyle w:val="Heading2"/>
      </w:pPr>
      <w:r>
        <w:t>14.3 Ops Support</w:t>
      </w:r>
    </w:p>
    <w:p w14:paraId="237C529C" w14:textId="77777777" w:rsidR="00334900" w:rsidRDefault="003812C5">
      <w:r>
        <w:t>Production support model (to be formalised):</w:t>
      </w:r>
      <w:r>
        <w:br/>
      </w:r>
      <w:r>
        <w:br/>
        <w:t>• Monitoring: /api/health endpoint polled by uptime monitor (UptimeRobot or Azure Monitor). Slow-query alerts on PostgreSQL. Vercel analytics for frontend errors.</w:t>
      </w:r>
      <w:r>
        <w:br/>
      </w:r>
      <w:r>
        <w:lastRenderedPageBreak/>
        <w:t>• Incident Management: KPMG IT Service Desk → Tier 3 development team via GitHub Issues.</w:t>
      </w:r>
      <w:r>
        <w:br/>
      </w:r>
      <w:r>
        <w:t>• Backup: Nightly PostgreSQL dump via pg_dump to secure cloud storage. Frontend: no backup needed (GitHub is source of truth).</w:t>
      </w:r>
      <w:r>
        <w:br/>
        <w:t>• Scheduled Jobs: KPI recomputation triggered post-upload (synchronous). Future: nightly scheduled recompute via cron job.</w:t>
      </w:r>
    </w:p>
    <w:p w14:paraId="7379E231" w14:textId="77777777" w:rsidR="00334900" w:rsidRDefault="003812C5">
      <w:pPr>
        <w:pStyle w:val="Heading1"/>
      </w:pPr>
      <w:r>
        <w:rPr>
          <w:color w:val="003366"/>
        </w:rPr>
        <w:t>15. Security Architecture</w:t>
      </w:r>
    </w:p>
    <w:p w14:paraId="25E7627F" w14:textId="77777777" w:rsidR="00334900" w:rsidRDefault="003812C5">
      <w:pPr>
        <w:pStyle w:val="Heading2"/>
      </w:pPr>
      <w:r>
        <w:t>15.1 Authentication</w:t>
      </w:r>
    </w:p>
    <w:p w14:paraId="38BA5CCE" w14:textId="77777777" w:rsidR="00334900" w:rsidRDefault="003812C5">
      <w:r>
        <w:t>Current (Baseline):</w:t>
      </w:r>
      <w:r>
        <w:br/>
        <w:t>• POST /api/auth/login with email + password (plaintext comparison — pre-production only).</w:t>
      </w:r>
      <w:r>
        <w:br/>
        <w:t>• POST /api/auth/register for self-registration with role selection.</w:t>
      </w:r>
      <w:r>
        <w:br/>
      </w:r>
      <w:r>
        <w:t>• Session state held in browser localStorage via React AppContext.</w:t>
      </w:r>
      <w:r>
        <w:br/>
        <w:t>• No token expiry or refresh mechanism in current phase.</w:t>
      </w:r>
      <w:r>
        <w:br/>
      </w:r>
      <w:r>
        <w:br/>
        <w:t>Production Requirements:</w:t>
      </w:r>
      <w:r>
        <w:br/>
        <w:t>• Passwords hashed with bcrypt (minimum cost factor 12) before any production deployment.</w:t>
      </w:r>
      <w:r>
        <w:br/>
        <w:t>• JWT access tokens (short-lived, 15 min) + refresh tokens (7 days) OR KPMG Azure AD SSO (OAuth 2.0).</w:t>
      </w:r>
      <w:r>
        <w:br/>
        <w:t>• MFA via Azure AD Conditional Access (Target Architecture).</w:t>
      </w:r>
      <w:r>
        <w:br/>
      </w:r>
      <w:r>
        <w:br/>
        <w:t>[Authentication flow diagram to be inserted as Figure 15.1]</w:t>
      </w:r>
    </w:p>
    <w:p w14:paraId="60872D4A" w14:textId="77777777" w:rsidR="00334900" w:rsidRDefault="003812C5">
      <w:pPr>
        <w:pStyle w:val="Heading2"/>
      </w:pPr>
      <w:r>
        <w:t>15.2 Authorization</w:t>
      </w:r>
    </w:p>
    <w:p w14:paraId="3CE163A6" w14:textId="77777777" w:rsidR="00334900" w:rsidRDefault="003812C5">
      <w:r>
        <w:t>Role-Based Access Control (RBAC):</w:t>
      </w:r>
      <w:r>
        <w:br/>
        <w:t>• 12 predefined roles: Procurement Manager, Delivery Manager, Finance User, Compliance Officer, CXO, Admin, Leadership, Partner, Consultant, Manager, Director, Associate Director.</w:t>
      </w:r>
      <w:r>
        <w:br/>
        <w:t>• Admin role: user management, password reset, settings configuration.</w:t>
      </w:r>
      <w:r>
        <w:br/>
        <w:t>• All other roles: dashboard access (role-gated views planned for Transition 1).</w:t>
      </w:r>
      <w:r>
        <w:br/>
      </w:r>
      <w:r>
        <w:t>• Current state: role checked at frontend route level; backend does not enforce role on API calls — server-side role enforcement required before production.</w:t>
      </w:r>
      <w:r>
        <w:br/>
      </w:r>
      <w:r>
        <w:br/>
        <w:t>[Authorization diagram to be inserted as Figure 15.2]</w:t>
      </w:r>
    </w:p>
    <w:p w14:paraId="2DB8A322" w14:textId="77777777" w:rsidR="00334900" w:rsidRDefault="003812C5">
      <w:pPr>
        <w:pStyle w:val="Heading1"/>
      </w:pPr>
      <w:r>
        <w:rPr>
          <w:color w:val="003366"/>
        </w:rPr>
        <w:t>16. Application Architecture – Bill of Materials</w:t>
      </w:r>
    </w:p>
    <w:tbl>
      <w:tblPr>
        <w:tblStyle w:val="TableGrid"/>
        <w:tblW w:w="0" w:type="auto"/>
        <w:tblLook w:val="04A0" w:firstRow="1" w:lastRow="0" w:firstColumn="1" w:lastColumn="0" w:noHBand="0" w:noVBand="1"/>
      </w:tblPr>
      <w:tblGrid>
        <w:gridCol w:w="1728"/>
        <w:gridCol w:w="1728"/>
        <w:gridCol w:w="1728"/>
        <w:gridCol w:w="1851"/>
        <w:gridCol w:w="1728"/>
      </w:tblGrid>
      <w:tr w:rsidR="00334900" w14:paraId="3D2171DE" w14:textId="77777777">
        <w:tc>
          <w:tcPr>
            <w:tcW w:w="1728" w:type="dxa"/>
          </w:tcPr>
          <w:p w14:paraId="1F57224D" w14:textId="77777777" w:rsidR="00334900" w:rsidRDefault="003812C5">
            <w:r>
              <w:rPr>
                <w:b/>
              </w:rPr>
              <w:t>Item</w:t>
            </w:r>
          </w:p>
        </w:tc>
        <w:tc>
          <w:tcPr>
            <w:tcW w:w="1728" w:type="dxa"/>
          </w:tcPr>
          <w:p w14:paraId="6CCB9A5E" w14:textId="77777777" w:rsidR="00334900" w:rsidRDefault="003812C5">
            <w:r>
              <w:rPr>
                <w:b/>
              </w:rPr>
              <w:t>OEM / Vendor</w:t>
            </w:r>
          </w:p>
        </w:tc>
        <w:tc>
          <w:tcPr>
            <w:tcW w:w="1728" w:type="dxa"/>
          </w:tcPr>
          <w:p w14:paraId="59EE0367" w14:textId="77777777" w:rsidR="00334900" w:rsidRDefault="003812C5">
            <w:r>
              <w:rPr>
                <w:b/>
              </w:rPr>
              <w:t>Non-Production</w:t>
            </w:r>
          </w:p>
        </w:tc>
        <w:tc>
          <w:tcPr>
            <w:tcW w:w="1728" w:type="dxa"/>
          </w:tcPr>
          <w:p w14:paraId="1B057EFB" w14:textId="77777777" w:rsidR="00334900" w:rsidRDefault="003812C5">
            <w:r>
              <w:rPr>
                <w:b/>
              </w:rPr>
              <w:t>Production</w:t>
            </w:r>
          </w:p>
        </w:tc>
        <w:tc>
          <w:tcPr>
            <w:tcW w:w="1728" w:type="dxa"/>
          </w:tcPr>
          <w:p w14:paraId="3CE520A0" w14:textId="77777777" w:rsidR="00334900" w:rsidRDefault="003812C5">
            <w:r>
              <w:rPr>
                <w:b/>
              </w:rPr>
              <w:t>License</w:t>
            </w:r>
          </w:p>
        </w:tc>
      </w:tr>
      <w:tr w:rsidR="00334900" w14:paraId="6F60E6E9" w14:textId="77777777">
        <w:tc>
          <w:tcPr>
            <w:tcW w:w="1728" w:type="dxa"/>
          </w:tcPr>
          <w:p w14:paraId="471A2006" w14:textId="77777777" w:rsidR="00334900" w:rsidRDefault="003812C5">
            <w:r>
              <w:t xml:space="preserve">React + TypeScript + </w:t>
            </w:r>
            <w:r>
              <w:lastRenderedPageBreak/>
              <w:t>Vite</w:t>
            </w:r>
          </w:p>
        </w:tc>
        <w:tc>
          <w:tcPr>
            <w:tcW w:w="1728" w:type="dxa"/>
          </w:tcPr>
          <w:p w14:paraId="504B5FDE" w14:textId="77777777" w:rsidR="00334900" w:rsidRDefault="003812C5">
            <w:r>
              <w:lastRenderedPageBreak/>
              <w:t xml:space="preserve">Meta / Microsoft / </w:t>
            </w:r>
            <w:r>
              <w:lastRenderedPageBreak/>
              <w:t>Evan You</w:t>
            </w:r>
          </w:p>
        </w:tc>
        <w:tc>
          <w:tcPr>
            <w:tcW w:w="1728" w:type="dxa"/>
          </w:tcPr>
          <w:p w14:paraId="76A9B1BE" w14:textId="77777777" w:rsidR="00334900" w:rsidRDefault="003812C5">
            <w:r>
              <w:lastRenderedPageBreak/>
              <w:t>5.x</w:t>
            </w:r>
          </w:p>
        </w:tc>
        <w:tc>
          <w:tcPr>
            <w:tcW w:w="1728" w:type="dxa"/>
          </w:tcPr>
          <w:p w14:paraId="6714CE04" w14:textId="77777777" w:rsidR="00334900" w:rsidRDefault="003812C5">
            <w:r>
              <w:t>5.x</w:t>
            </w:r>
          </w:p>
        </w:tc>
        <w:tc>
          <w:tcPr>
            <w:tcW w:w="1728" w:type="dxa"/>
          </w:tcPr>
          <w:p w14:paraId="2430635F" w14:textId="77777777" w:rsidR="00334900" w:rsidRDefault="003812C5">
            <w:r>
              <w:t>MIT — Open Source</w:t>
            </w:r>
          </w:p>
        </w:tc>
      </w:tr>
      <w:tr w:rsidR="00334900" w14:paraId="74408E5E" w14:textId="77777777">
        <w:tc>
          <w:tcPr>
            <w:tcW w:w="1728" w:type="dxa"/>
          </w:tcPr>
          <w:p w14:paraId="738769B5" w14:textId="77777777" w:rsidR="00334900" w:rsidRDefault="003812C5">
            <w:r>
              <w:t>TanStack Router + Query</w:t>
            </w:r>
          </w:p>
        </w:tc>
        <w:tc>
          <w:tcPr>
            <w:tcW w:w="1728" w:type="dxa"/>
          </w:tcPr>
          <w:p w14:paraId="2CEF48B4" w14:textId="77777777" w:rsidR="00334900" w:rsidRDefault="003812C5">
            <w:r>
              <w:t>TanStack</w:t>
            </w:r>
          </w:p>
        </w:tc>
        <w:tc>
          <w:tcPr>
            <w:tcW w:w="1728" w:type="dxa"/>
          </w:tcPr>
          <w:p w14:paraId="72C4F648" w14:textId="77777777" w:rsidR="00334900" w:rsidRDefault="003812C5">
            <w:r>
              <w:t>v1 / v5</w:t>
            </w:r>
          </w:p>
        </w:tc>
        <w:tc>
          <w:tcPr>
            <w:tcW w:w="1728" w:type="dxa"/>
          </w:tcPr>
          <w:p w14:paraId="092920A5" w14:textId="77777777" w:rsidR="00334900" w:rsidRDefault="003812C5">
            <w:r>
              <w:t>v1 / v5</w:t>
            </w:r>
          </w:p>
        </w:tc>
        <w:tc>
          <w:tcPr>
            <w:tcW w:w="1728" w:type="dxa"/>
          </w:tcPr>
          <w:p w14:paraId="09D6106B" w14:textId="77777777" w:rsidR="00334900" w:rsidRDefault="003812C5">
            <w:r>
              <w:t>MIT — Open Source</w:t>
            </w:r>
          </w:p>
        </w:tc>
      </w:tr>
      <w:tr w:rsidR="00334900" w14:paraId="538378AE" w14:textId="77777777">
        <w:tc>
          <w:tcPr>
            <w:tcW w:w="1728" w:type="dxa"/>
          </w:tcPr>
          <w:p w14:paraId="6BA2A082" w14:textId="77777777" w:rsidR="00334900" w:rsidRDefault="003812C5">
            <w:r>
              <w:t>shadcn/ui + Radix UI</w:t>
            </w:r>
          </w:p>
        </w:tc>
        <w:tc>
          <w:tcPr>
            <w:tcW w:w="1728" w:type="dxa"/>
          </w:tcPr>
          <w:p w14:paraId="58F49EE0" w14:textId="77777777" w:rsidR="00334900" w:rsidRDefault="003812C5">
            <w:r>
              <w:t>shadcn / WorkOS</w:t>
            </w:r>
          </w:p>
        </w:tc>
        <w:tc>
          <w:tcPr>
            <w:tcW w:w="1728" w:type="dxa"/>
          </w:tcPr>
          <w:p w14:paraId="3B7FD6C2" w14:textId="77777777" w:rsidR="00334900" w:rsidRDefault="003812C5">
            <w:r>
              <w:t>Latest</w:t>
            </w:r>
          </w:p>
        </w:tc>
        <w:tc>
          <w:tcPr>
            <w:tcW w:w="1728" w:type="dxa"/>
          </w:tcPr>
          <w:p w14:paraId="325EB315" w14:textId="77777777" w:rsidR="00334900" w:rsidRDefault="003812C5">
            <w:r>
              <w:t>Latest</w:t>
            </w:r>
          </w:p>
        </w:tc>
        <w:tc>
          <w:tcPr>
            <w:tcW w:w="1728" w:type="dxa"/>
          </w:tcPr>
          <w:p w14:paraId="760907F7" w14:textId="77777777" w:rsidR="00334900" w:rsidRDefault="003812C5">
            <w:r>
              <w:t>MIT — Open Source</w:t>
            </w:r>
          </w:p>
        </w:tc>
      </w:tr>
      <w:tr w:rsidR="00334900" w14:paraId="3A4B65EE" w14:textId="77777777">
        <w:tc>
          <w:tcPr>
            <w:tcW w:w="1728" w:type="dxa"/>
          </w:tcPr>
          <w:p w14:paraId="75B97F0E" w14:textId="77777777" w:rsidR="00334900" w:rsidRDefault="003812C5">
            <w:r>
              <w:t>Tailwind CSS</w:t>
            </w:r>
          </w:p>
        </w:tc>
        <w:tc>
          <w:tcPr>
            <w:tcW w:w="1728" w:type="dxa"/>
          </w:tcPr>
          <w:p w14:paraId="684C1FBD" w14:textId="77777777" w:rsidR="00334900" w:rsidRDefault="003812C5">
            <w:r>
              <w:t>Tailwind Labs</w:t>
            </w:r>
          </w:p>
        </w:tc>
        <w:tc>
          <w:tcPr>
            <w:tcW w:w="1728" w:type="dxa"/>
          </w:tcPr>
          <w:p w14:paraId="4B6A85FA" w14:textId="77777777" w:rsidR="00334900" w:rsidRDefault="003812C5">
            <w:r>
              <w:t>v3</w:t>
            </w:r>
          </w:p>
        </w:tc>
        <w:tc>
          <w:tcPr>
            <w:tcW w:w="1728" w:type="dxa"/>
          </w:tcPr>
          <w:p w14:paraId="50A2AC60" w14:textId="77777777" w:rsidR="00334900" w:rsidRDefault="003812C5">
            <w:r>
              <w:t>v3</w:t>
            </w:r>
          </w:p>
        </w:tc>
        <w:tc>
          <w:tcPr>
            <w:tcW w:w="1728" w:type="dxa"/>
          </w:tcPr>
          <w:p w14:paraId="0BBBAF94" w14:textId="77777777" w:rsidR="00334900" w:rsidRDefault="003812C5">
            <w:r>
              <w:t>MIT — Open Source</w:t>
            </w:r>
          </w:p>
        </w:tc>
      </w:tr>
      <w:tr w:rsidR="00334900" w14:paraId="183D6F19" w14:textId="77777777">
        <w:tc>
          <w:tcPr>
            <w:tcW w:w="1728" w:type="dxa"/>
          </w:tcPr>
          <w:p w14:paraId="799238E5" w14:textId="77777777" w:rsidR="00334900" w:rsidRDefault="003812C5">
            <w:r>
              <w:t>Recharts</w:t>
            </w:r>
          </w:p>
        </w:tc>
        <w:tc>
          <w:tcPr>
            <w:tcW w:w="1728" w:type="dxa"/>
          </w:tcPr>
          <w:p w14:paraId="799D966F" w14:textId="77777777" w:rsidR="00334900" w:rsidRDefault="003812C5">
            <w:r>
              <w:t>Recharts Team</w:t>
            </w:r>
          </w:p>
        </w:tc>
        <w:tc>
          <w:tcPr>
            <w:tcW w:w="1728" w:type="dxa"/>
          </w:tcPr>
          <w:p w14:paraId="2DA11A3C" w14:textId="77777777" w:rsidR="00334900" w:rsidRDefault="003812C5">
            <w:r>
              <w:t>2.x</w:t>
            </w:r>
          </w:p>
        </w:tc>
        <w:tc>
          <w:tcPr>
            <w:tcW w:w="1728" w:type="dxa"/>
          </w:tcPr>
          <w:p w14:paraId="187837A8" w14:textId="77777777" w:rsidR="00334900" w:rsidRDefault="003812C5">
            <w:r>
              <w:t>2.x</w:t>
            </w:r>
          </w:p>
        </w:tc>
        <w:tc>
          <w:tcPr>
            <w:tcW w:w="1728" w:type="dxa"/>
          </w:tcPr>
          <w:p w14:paraId="56FBE2EC" w14:textId="77777777" w:rsidR="00334900" w:rsidRDefault="003812C5">
            <w:r>
              <w:t>MIT — Open Source</w:t>
            </w:r>
          </w:p>
        </w:tc>
      </w:tr>
      <w:tr w:rsidR="00334900" w14:paraId="4F662C75" w14:textId="77777777">
        <w:tc>
          <w:tcPr>
            <w:tcW w:w="1728" w:type="dxa"/>
          </w:tcPr>
          <w:p w14:paraId="07DBD320" w14:textId="77777777" w:rsidR="00334900" w:rsidRDefault="003812C5">
            <w:r>
              <w:t>Framer Motion</w:t>
            </w:r>
          </w:p>
        </w:tc>
        <w:tc>
          <w:tcPr>
            <w:tcW w:w="1728" w:type="dxa"/>
          </w:tcPr>
          <w:p w14:paraId="173F1937" w14:textId="77777777" w:rsidR="00334900" w:rsidRDefault="003812C5">
            <w:r>
              <w:t>Framer</w:t>
            </w:r>
          </w:p>
        </w:tc>
        <w:tc>
          <w:tcPr>
            <w:tcW w:w="1728" w:type="dxa"/>
          </w:tcPr>
          <w:p w14:paraId="6AB71B5C" w14:textId="77777777" w:rsidR="00334900" w:rsidRDefault="003812C5">
            <w:r>
              <w:t>Latest</w:t>
            </w:r>
          </w:p>
        </w:tc>
        <w:tc>
          <w:tcPr>
            <w:tcW w:w="1728" w:type="dxa"/>
          </w:tcPr>
          <w:p w14:paraId="0DA18419" w14:textId="77777777" w:rsidR="00334900" w:rsidRDefault="003812C5">
            <w:r>
              <w:t>Latest</w:t>
            </w:r>
          </w:p>
        </w:tc>
        <w:tc>
          <w:tcPr>
            <w:tcW w:w="1728" w:type="dxa"/>
          </w:tcPr>
          <w:p w14:paraId="0855673C" w14:textId="77777777" w:rsidR="00334900" w:rsidRDefault="003812C5">
            <w:r>
              <w:t>MIT — Open Source</w:t>
            </w:r>
          </w:p>
        </w:tc>
      </w:tr>
      <w:tr w:rsidR="00334900" w14:paraId="35A4CC72" w14:textId="77777777">
        <w:tc>
          <w:tcPr>
            <w:tcW w:w="1728" w:type="dxa"/>
          </w:tcPr>
          <w:p w14:paraId="1DC45F2B" w14:textId="77777777" w:rsidR="00334900" w:rsidRDefault="003812C5">
            <w:r>
              <w:t>Bun</w:t>
            </w:r>
          </w:p>
        </w:tc>
        <w:tc>
          <w:tcPr>
            <w:tcW w:w="1728" w:type="dxa"/>
          </w:tcPr>
          <w:p w14:paraId="1183C639" w14:textId="77777777" w:rsidR="00334900" w:rsidRDefault="003812C5">
            <w:r>
              <w:t>Oven-sh</w:t>
            </w:r>
          </w:p>
        </w:tc>
        <w:tc>
          <w:tcPr>
            <w:tcW w:w="1728" w:type="dxa"/>
          </w:tcPr>
          <w:p w14:paraId="075824C5" w14:textId="77777777" w:rsidR="00334900" w:rsidRDefault="003812C5">
            <w:r>
              <w:t>1.x</w:t>
            </w:r>
          </w:p>
        </w:tc>
        <w:tc>
          <w:tcPr>
            <w:tcW w:w="1728" w:type="dxa"/>
          </w:tcPr>
          <w:p w14:paraId="5B87458C" w14:textId="77777777" w:rsidR="00334900" w:rsidRDefault="003812C5">
            <w:r>
              <w:t>1.x</w:t>
            </w:r>
          </w:p>
        </w:tc>
        <w:tc>
          <w:tcPr>
            <w:tcW w:w="1728" w:type="dxa"/>
          </w:tcPr>
          <w:p w14:paraId="6F83FD99" w14:textId="77777777" w:rsidR="00334900" w:rsidRDefault="003812C5">
            <w:r>
              <w:t>MIT — Open Source</w:t>
            </w:r>
          </w:p>
        </w:tc>
      </w:tr>
      <w:tr w:rsidR="00334900" w14:paraId="0912FF78" w14:textId="77777777">
        <w:tc>
          <w:tcPr>
            <w:tcW w:w="1728" w:type="dxa"/>
          </w:tcPr>
          <w:p w14:paraId="0E44009E" w14:textId="77777777" w:rsidR="00334900" w:rsidRDefault="003812C5">
            <w:r>
              <w:t>FastAPI</w:t>
            </w:r>
          </w:p>
        </w:tc>
        <w:tc>
          <w:tcPr>
            <w:tcW w:w="1728" w:type="dxa"/>
          </w:tcPr>
          <w:p w14:paraId="61D860A6" w14:textId="77777777" w:rsidR="00334900" w:rsidRDefault="003812C5">
            <w:r>
              <w:t>Sebastián Ramírez</w:t>
            </w:r>
          </w:p>
        </w:tc>
        <w:tc>
          <w:tcPr>
            <w:tcW w:w="1728" w:type="dxa"/>
          </w:tcPr>
          <w:p w14:paraId="4500A36F" w14:textId="77777777" w:rsidR="00334900" w:rsidRDefault="003812C5">
            <w:r>
              <w:t>Latest</w:t>
            </w:r>
          </w:p>
        </w:tc>
        <w:tc>
          <w:tcPr>
            <w:tcW w:w="1728" w:type="dxa"/>
          </w:tcPr>
          <w:p w14:paraId="448ABF14" w14:textId="77777777" w:rsidR="00334900" w:rsidRDefault="003812C5">
            <w:r>
              <w:t>Latest</w:t>
            </w:r>
          </w:p>
        </w:tc>
        <w:tc>
          <w:tcPr>
            <w:tcW w:w="1728" w:type="dxa"/>
          </w:tcPr>
          <w:p w14:paraId="19D12F5F" w14:textId="77777777" w:rsidR="00334900" w:rsidRDefault="003812C5">
            <w:r>
              <w:t>MIT — Open Source</w:t>
            </w:r>
          </w:p>
        </w:tc>
      </w:tr>
      <w:tr w:rsidR="00334900" w14:paraId="00040597" w14:textId="77777777">
        <w:tc>
          <w:tcPr>
            <w:tcW w:w="1728" w:type="dxa"/>
          </w:tcPr>
          <w:p w14:paraId="38DF5BA9" w14:textId="77777777" w:rsidR="00334900" w:rsidRDefault="003812C5">
            <w:r>
              <w:t>Python 3.11</w:t>
            </w:r>
          </w:p>
        </w:tc>
        <w:tc>
          <w:tcPr>
            <w:tcW w:w="1728" w:type="dxa"/>
          </w:tcPr>
          <w:p w14:paraId="6BCC3DA8" w14:textId="77777777" w:rsidR="00334900" w:rsidRDefault="003812C5">
            <w:r>
              <w:t>Python Software Foundation</w:t>
            </w:r>
          </w:p>
        </w:tc>
        <w:tc>
          <w:tcPr>
            <w:tcW w:w="1728" w:type="dxa"/>
          </w:tcPr>
          <w:p w14:paraId="15663904" w14:textId="77777777" w:rsidR="00334900" w:rsidRDefault="003812C5">
            <w:r>
              <w:t>3.11+</w:t>
            </w:r>
          </w:p>
        </w:tc>
        <w:tc>
          <w:tcPr>
            <w:tcW w:w="1728" w:type="dxa"/>
          </w:tcPr>
          <w:p w14:paraId="0DA5FFFC" w14:textId="77777777" w:rsidR="00334900" w:rsidRDefault="003812C5">
            <w:r>
              <w:t>3.11+</w:t>
            </w:r>
          </w:p>
        </w:tc>
        <w:tc>
          <w:tcPr>
            <w:tcW w:w="1728" w:type="dxa"/>
          </w:tcPr>
          <w:p w14:paraId="345A1C7F" w14:textId="77777777" w:rsidR="00334900" w:rsidRDefault="003812C5">
            <w:r>
              <w:t>PSF License — Open Source</w:t>
            </w:r>
          </w:p>
        </w:tc>
      </w:tr>
      <w:tr w:rsidR="00334900" w14:paraId="710476B7" w14:textId="77777777">
        <w:tc>
          <w:tcPr>
            <w:tcW w:w="1728" w:type="dxa"/>
          </w:tcPr>
          <w:p w14:paraId="35570FFA" w14:textId="77777777" w:rsidR="00334900" w:rsidRDefault="003812C5">
            <w:r>
              <w:t>psycopg3</w:t>
            </w:r>
          </w:p>
        </w:tc>
        <w:tc>
          <w:tcPr>
            <w:tcW w:w="1728" w:type="dxa"/>
          </w:tcPr>
          <w:p w14:paraId="680CC468" w14:textId="77777777" w:rsidR="00334900" w:rsidRDefault="003812C5">
            <w:r>
              <w:t>Daniele Varrazzo</w:t>
            </w:r>
          </w:p>
        </w:tc>
        <w:tc>
          <w:tcPr>
            <w:tcW w:w="1728" w:type="dxa"/>
          </w:tcPr>
          <w:p w14:paraId="4CD7C899" w14:textId="77777777" w:rsidR="00334900" w:rsidRDefault="003812C5">
            <w:r>
              <w:t>3.x</w:t>
            </w:r>
          </w:p>
        </w:tc>
        <w:tc>
          <w:tcPr>
            <w:tcW w:w="1728" w:type="dxa"/>
          </w:tcPr>
          <w:p w14:paraId="0D376CA7" w14:textId="77777777" w:rsidR="00334900" w:rsidRDefault="003812C5">
            <w:r>
              <w:t>3.x</w:t>
            </w:r>
          </w:p>
        </w:tc>
        <w:tc>
          <w:tcPr>
            <w:tcW w:w="1728" w:type="dxa"/>
          </w:tcPr>
          <w:p w14:paraId="224FF8B2" w14:textId="77777777" w:rsidR="00334900" w:rsidRDefault="003812C5">
            <w:r>
              <w:t>LGPL — Open Source</w:t>
            </w:r>
          </w:p>
        </w:tc>
      </w:tr>
      <w:tr w:rsidR="00334900" w14:paraId="55AAA690" w14:textId="77777777">
        <w:tc>
          <w:tcPr>
            <w:tcW w:w="1728" w:type="dxa"/>
          </w:tcPr>
          <w:p w14:paraId="534B3135" w14:textId="77777777" w:rsidR="00334900" w:rsidRDefault="003812C5">
            <w:r>
              <w:t>PostgreSQL 15</w:t>
            </w:r>
          </w:p>
        </w:tc>
        <w:tc>
          <w:tcPr>
            <w:tcW w:w="1728" w:type="dxa"/>
          </w:tcPr>
          <w:p w14:paraId="06AB994C" w14:textId="77777777" w:rsidR="00334900" w:rsidRDefault="003812C5">
            <w:r>
              <w:t>PostgreSQL Global Dev Group</w:t>
            </w:r>
          </w:p>
        </w:tc>
        <w:tc>
          <w:tcPr>
            <w:tcW w:w="1728" w:type="dxa"/>
          </w:tcPr>
          <w:p w14:paraId="0024A053" w14:textId="77777777" w:rsidR="00334900" w:rsidRDefault="003812C5">
            <w:r>
              <w:t>15+</w:t>
            </w:r>
          </w:p>
        </w:tc>
        <w:tc>
          <w:tcPr>
            <w:tcW w:w="1728" w:type="dxa"/>
          </w:tcPr>
          <w:p w14:paraId="18274DF9" w14:textId="77777777" w:rsidR="00334900" w:rsidRDefault="003812C5">
            <w:r>
              <w:t>15+</w:t>
            </w:r>
          </w:p>
        </w:tc>
        <w:tc>
          <w:tcPr>
            <w:tcW w:w="1728" w:type="dxa"/>
          </w:tcPr>
          <w:p w14:paraId="36E6F751" w14:textId="77777777" w:rsidR="00334900" w:rsidRDefault="003812C5">
            <w:r>
              <w:t>PostgreSQL License — Open Source</w:t>
            </w:r>
          </w:p>
        </w:tc>
      </w:tr>
      <w:tr w:rsidR="00334900" w14:paraId="66BD831F" w14:textId="77777777">
        <w:tc>
          <w:tcPr>
            <w:tcW w:w="1728" w:type="dxa"/>
          </w:tcPr>
          <w:p w14:paraId="0EC4C0F3" w14:textId="77777777" w:rsidR="00334900" w:rsidRDefault="003812C5">
            <w:r>
              <w:t>Uvicorn</w:t>
            </w:r>
          </w:p>
        </w:tc>
        <w:tc>
          <w:tcPr>
            <w:tcW w:w="1728" w:type="dxa"/>
          </w:tcPr>
          <w:p w14:paraId="2D2AED90" w14:textId="77777777" w:rsidR="00334900" w:rsidRDefault="003812C5">
            <w:r>
              <w:t>Encode</w:t>
            </w:r>
          </w:p>
        </w:tc>
        <w:tc>
          <w:tcPr>
            <w:tcW w:w="1728" w:type="dxa"/>
          </w:tcPr>
          <w:p w14:paraId="62E88B7F" w14:textId="77777777" w:rsidR="00334900" w:rsidRDefault="003812C5">
            <w:r>
              <w:t>Latest</w:t>
            </w:r>
          </w:p>
        </w:tc>
        <w:tc>
          <w:tcPr>
            <w:tcW w:w="1728" w:type="dxa"/>
          </w:tcPr>
          <w:p w14:paraId="0E3C6D58" w14:textId="77777777" w:rsidR="00334900" w:rsidRDefault="003812C5">
            <w:r>
              <w:t>Latest</w:t>
            </w:r>
          </w:p>
        </w:tc>
        <w:tc>
          <w:tcPr>
            <w:tcW w:w="1728" w:type="dxa"/>
          </w:tcPr>
          <w:p w14:paraId="3F3B7327" w14:textId="77777777" w:rsidR="00334900" w:rsidRDefault="003812C5">
            <w:r>
              <w:t>BSD — Open Source</w:t>
            </w:r>
          </w:p>
        </w:tc>
      </w:tr>
      <w:tr w:rsidR="00334900" w14:paraId="04A68E0A" w14:textId="77777777">
        <w:tc>
          <w:tcPr>
            <w:tcW w:w="1728" w:type="dxa"/>
          </w:tcPr>
          <w:p w14:paraId="0F5C21F1" w14:textId="77777777" w:rsidR="00334900" w:rsidRDefault="003812C5">
            <w:r>
              <w:t>OpenRouter API (GPT-4o)</w:t>
            </w:r>
          </w:p>
        </w:tc>
        <w:tc>
          <w:tcPr>
            <w:tcW w:w="1728" w:type="dxa"/>
          </w:tcPr>
          <w:p w14:paraId="5C8EE0AF" w14:textId="77777777" w:rsidR="00334900" w:rsidRDefault="003812C5">
            <w:r>
              <w:t>OpenRouter / OpenAI</w:t>
            </w:r>
          </w:p>
        </w:tc>
        <w:tc>
          <w:tcPr>
            <w:tcW w:w="1728" w:type="dxa"/>
          </w:tcPr>
          <w:p w14:paraId="704E7403" w14:textId="77777777" w:rsidR="00334900" w:rsidRDefault="003812C5">
            <w:r>
              <w:t>Pay-per-use</w:t>
            </w:r>
          </w:p>
        </w:tc>
        <w:tc>
          <w:tcPr>
            <w:tcW w:w="1728" w:type="dxa"/>
          </w:tcPr>
          <w:p w14:paraId="0CC57A26" w14:textId="77777777" w:rsidR="00334900" w:rsidRDefault="003812C5">
            <w:r>
              <w:t>Pay-per-use</w:t>
            </w:r>
          </w:p>
        </w:tc>
        <w:tc>
          <w:tcPr>
            <w:tcW w:w="1728" w:type="dxa"/>
          </w:tcPr>
          <w:p w14:paraId="0EEBBC61" w14:textId="77777777" w:rsidR="00334900" w:rsidRDefault="003812C5">
            <w:r>
              <w:t>Commercial API — usage-based pricing</w:t>
            </w:r>
          </w:p>
        </w:tc>
      </w:tr>
      <w:tr w:rsidR="00334900" w14:paraId="6CFF5D15" w14:textId="77777777">
        <w:tc>
          <w:tcPr>
            <w:tcW w:w="1728" w:type="dxa"/>
          </w:tcPr>
          <w:p w14:paraId="04A3BCF9" w14:textId="77777777" w:rsidR="00334900" w:rsidRDefault="003812C5">
            <w:r>
              <w:t>Vercel (Frontend Hosting)</w:t>
            </w:r>
          </w:p>
        </w:tc>
        <w:tc>
          <w:tcPr>
            <w:tcW w:w="1728" w:type="dxa"/>
          </w:tcPr>
          <w:p w14:paraId="18955DCC" w14:textId="77777777" w:rsidR="00334900" w:rsidRDefault="003812C5">
            <w:r>
              <w:t>Vercel Inc.</w:t>
            </w:r>
          </w:p>
        </w:tc>
        <w:tc>
          <w:tcPr>
            <w:tcW w:w="1728" w:type="dxa"/>
          </w:tcPr>
          <w:p w14:paraId="353C1D92" w14:textId="77777777" w:rsidR="00334900" w:rsidRDefault="003812C5">
            <w:r>
              <w:t>Free tier</w:t>
            </w:r>
          </w:p>
        </w:tc>
        <w:tc>
          <w:tcPr>
            <w:tcW w:w="1728" w:type="dxa"/>
          </w:tcPr>
          <w:p w14:paraId="5E47484C" w14:textId="77777777" w:rsidR="00334900" w:rsidRDefault="003812C5">
            <w:r>
              <w:t>Pro tier</w:t>
            </w:r>
          </w:p>
        </w:tc>
        <w:tc>
          <w:tcPr>
            <w:tcW w:w="1728" w:type="dxa"/>
          </w:tcPr>
          <w:p w14:paraId="6FAD78C7" w14:textId="77777777" w:rsidR="00334900" w:rsidRDefault="003812C5">
            <w:r>
              <w:t>Commercial SaaS — subscription</w:t>
            </w:r>
          </w:p>
        </w:tc>
      </w:tr>
      <w:tr w:rsidR="00334900" w14:paraId="5667FA3D" w14:textId="77777777">
        <w:tc>
          <w:tcPr>
            <w:tcW w:w="1728" w:type="dxa"/>
          </w:tcPr>
          <w:p w14:paraId="1BA2D2F6" w14:textId="77777777" w:rsidR="00334900" w:rsidRDefault="003812C5">
            <w:r>
              <w:t>GitHub</w:t>
            </w:r>
          </w:p>
        </w:tc>
        <w:tc>
          <w:tcPr>
            <w:tcW w:w="1728" w:type="dxa"/>
          </w:tcPr>
          <w:p w14:paraId="5083E33C" w14:textId="77777777" w:rsidR="00334900" w:rsidRDefault="003812C5">
            <w:r>
              <w:t>Microsoft / GitHub</w:t>
            </w:r>
          </w:p>
        </w:tc>
        <w:tc>
          <w:tcPr>
            <w:tcW w:w="1728" w:type="dxa"/>
          </w:tcPr>
          <w:p w14:paraId="6EB153A7" w14:textId="77777777" w:rsidR="00334900" w:rsidRDefault="003812C5">
            <w:r>
              <w:t>Free/Team</w:t>
            </w:r>
          </w:p>
        </w:tc>
        <w:tc>
          <w:tcPr>
            <w:tcW w:w="1728" w:type="dxa"/>
          </w:tcPr>
          <w:p w14:paraId="23E32C39" w14:textId="77777777" w:rsidR="00334900" w:rsidRDefault="003812C5">
            <w:r>
              <w:t>Team/Enterprise</w:t>
            </w:r>
          </w:p>
        </w:tc>
        <w:tc>
          <w:tcPr>
            <w:tcW w:w="1728" w:type="dxa"/>
          </w:tcPr>
          <w:p w14:paraId="5D24589A" w14:textId="77777777" w:rsidR="00334900" w:rsidRDefault="003812C5">
            <w:r>
              <w:t>Commercial SaaS — subscription</w:t>
            </w:r>
          </w:p>
        </w:tc>
      </w:tr>
    </w:tbl>
    <w:p w14:paraId="6DF7DE62" w14:textId="77777777" w:rsidR="00334900" w:rsidRDefault="00334900"/>
    <w:p w14:paraId="591B48D7" w14:textId="77777777" w:rsidR="00334900" w:rsidRDefault="003812C5">
      <w:pPr>
        <w:pStyle w:val="Heading1"/>
      </w:pPr>
      <w:r>
        <w:rPr>
          <w:color w:val="003366"/>
        </w:rPr>
        <w:t>17. Technical Dependencies, Risks, Issues, Constraints, Assumptions</w:t>
      </w:r>
    </w:p>
    <w:p w14:paraId="06C64809" w14:textId="77777777" w:rsidR="00334900" w:rsidRDefault="003812C5">
      <w:pPr>
        <w:pStyle w:val="Heading2"/>
      </w:pPr>
      <w:r>
        <w:t>17.1 Technical Dependencies</w:t>
      </w:r>
    </w:p>
    <w:tbl>
      <w:tblPr>
        <w:tblStyle w:val="TableGrid"/>
        <w:tblW w:w="0" w:type="auto"/>
        <w:tblLook w:val="04A0" w:firstRow="1" w:lastRow="0" w:firstColumn="1" w:lastColumn="0" w:noHBand="0" w:noVBand="1"/>
      </w:tblPr>
      <w:tblGrid>
        <w:gridCol w:w="4320"/>
        <w:gridCol w:w="4320"/>
      </w:tblGrid>
      <w:tr w:rsidR="00334900" w14:paraId="5BD25385" w14:textId="77777777">
        <w:tc>
          <w:tcPr>
            <w:tcW w:w="4320" w:type="dxa"/>
          </w:tcPr>
          <w:p w14:paraId="7FC63245" w14:textId="77777777" w:rsidR="00334900" w:rsidRDefault="003812C5">
            <w:r>
              <w:rPr>
                <w:b/>
              </w:rPr>
              <w:t>Dependency</w:t>
            </w:r>
          </w:p>
        </w:tc>
        <w:tc>
          <w:tcPr>
            <w:tcW w:w="4320" w:type="dxa"/>
          </w:tcPr>
          <w:p w14:paraId="71837953" w14:textId="77777777" w:rsidR="00334900" w:rsidRDefault="003812C5">
            <w:r>
              <w:rPr>
                <w:b/>
              </w:rPr>
              <w:t>Description</w:t>
            </w:r>
          </w:p>
        </w:tc>
      </w:tr>
      <w:tr w:rsidR="00334900" w14:paraId="2BCD2803" w14:textId="77777777">
        <w:tc>
          <w:tcPr>
            <w:tcW w:w="4320" w:type="dxa"/>
          </w:tcPr>
          <w:p w14:paraId="2EDB0496" w14:textId="77777777" w:rsidR="00334900" w:rsidRDefault="003812C5">
            <w:r>
              <w:t>SAP Data Export</w:t>
            </w:r>
          </w:p>
        </w:tc>
        <w:tc>
          <w:tcPr>
            <w:tcW w:w="4320" w:type="dxa"/>
          </w:tcPr>
          <w:p w14:paraId="234BBE38" w14:textId="77777777" w:rsidR="00334900" w:rsidRDefault="003812C5">
            <w:r>
              <w:t>Platform requires manual CSV exports from SAP ECC/S4HANA. Quality and completeness of data depends on SAP configuration at each KPMG entity.</w:t>
            </w:r>
          </w:p>
        </w:tc>
      </w:tr>
      <w:tr w:rsidR="00334900" w14:paraId="1D1B7C5B" w14:textId="77777777">
        <w:tc>
          <w:tcPr>
            <w:tcW w:w="4320" w:type="dxa"/>
          </w:tcPr>
          <w:p w14:paraId="7884C15F" w14:textId="77777777" w:rsidR="00334900" w:rsidRDefault="003812C5">
            <w:r>
              <w:t>OpenRouter API</w:t>
            </w:r>
          </w:p>
        </w:tc>
        <w:tc>
          <w:tcPr>
            <w:tcW w:w="4320" w:type="dxa"/>
          </w:tcPr>
          <w:p w14:paraId="17FB41E4" w14:textId="77777777" w:rsidR="00334900" w:rsidRDefault="003812C5">
            <w:r>
              <w:t xml:space="preserve">AI assistant functionality depends on OpenRouter API availability and GPT-4o model access. OPENROUTER_API_KEY must </w:t>
            </w:r>
            <w:r>
              <w:lastRenderedPageBreak/>
              <w:t>be provisioned and kept valid.</w:t>
            </w:r>
          </w:p>
        </w:tc>
      </w:tr>
      <w:tr w:rsidR="00334900" w14:paraId="5781F6F6" w14:textId="77777777">
        <w:tc>
          <w:tcPr>
            <w:tcW w:w="4320" w:type="dxa"/>
          </w:tcPr>
          <w:p w14:paraId="427E6F33" w14:textId="77777777" w:rsidR="00334900" w:rsidRDefault="003812C5">
            <w:r>
              <w:lastRenderedPageBreak/>
              <w:t>PostgreSQL</w:t>
            </w:r>
          </w:p>
        </w:tc>
        <w:tc>
          <w:tcPr>
            <w:tcW w:w="4320" w:type="dxa"/>
          </w:tcPr>
          <w:p w14:paraId="077CBD97" w14:textId="77777777" w:rsidR="00334900" w:rsidRDefault="003812C5">
            <w:r>
              <w:t>All analytics depend on PostgreSQL availability. Connection URL must be configured via DATABASE_URL env var.</w:t>
            </w:r>
          </w:p>
        </w:tc>
      </w:tr>
      <w:tr w:rsidR="00334900" w14:paraId="4A59F506" w14:textId="77777777">
        <w:tc>
          <w:tcPr>
            <w:tcW w:w="4320" w:type="dxa"/>
          </w:tcPr>
          <w:p w14:paraId="2FEC228B" w14:textId="77777777" w:rsidR="00334900" w:rsidRDefault="003812C5">
            <w:r>
              <w:t>Vercel</w:t>
            </w:r>
          </w:p>
        </w:tc>
        <w:tc>
          <w:tcPr>
            <w:tcW w:w="4320" w:type="dxa"/>
          </w:tcPr>
          <w:p w14:paraId="10F60CE9" w14:textId="77777777" w:rsidR="00334900" w:rsidRDefault="003812C5">
            <w:r>
              <w:t>Frontend availability depends on Vercel CDN. Custom domain and HTTPS certificate managed by Vercel.</w:t>
            </w:r>
          </w:p>
        </w:tc>
      </w:tr>
      <w:tr w:rsidR="00334900" w14:paraId="509F087E" w14:textId="77777777">
        <w:tc>
          <w:tcPr>
            <w:tcW w:w="4320" w:type="dxa"/>
          </w:tcPr>
          <w:p w14:paraId="7819D1BA" w14:textId="77777777" w:rsidR="00334900" w:rsidRDefault="003812C5">
            <w:r>
              <w:t>Python 3.11+</w:t>
            </w:r>
          </w:p>
        </w:tc>
        <w:tc>
          <w:tcPr>
            <w:tcW w:w="4320" w:type="dxa"/>
          </w:tcPr>
          <w:p w14:paraId="118FB1A7" w14:textId="77777777" w:rsidR="00334900" w:rsidRDefault="003812C5">
            <w:r>
              <w:t>Backend requires Python 3.11+ for psycopg3 async features.</w:t>
            </w:r>
          </w:p>
        </w:tc>
      </w:tr>
      <w:tr w:rsidR="00334900" w14:paraId="01B9EAFA" w14:textId="77777777">
        <w:tc>
          <w:tcPr>
            <w:tcW w:w="4320" w:type="dxa"/>
          </w:tcPr>
          <w:p w14:paraId="0015A5CA" w14:textId="77777777" w:rsidR="00334900" w:rsidRDefault="003812C5">
            <w:r>
              <w:t>Network Connectivity</w:t>
            </w:r>
          </w:p>
        </w:tc>
        <w:tc>
          <w:tcPr>
            <w:tcW w:w="4320" w:type="dxa"/>
          </w:tcPr>
          <w:p w14:paraId="5985EBF5" w14:textId="77777777" w:rsidR="00334900" w:rsidRDefault="003812C5">
            <w:r>
              <w:t>Backend must have outbound HTTPS access to OpenRouter API (openrouter.ai). Firewall rules must permit this.</w:t>
            </w:r>
          </w:p>
        </w:tc>
      </w:tr>
    </w:tbl>
    <w:p w14:paraId="5478392F" w14:textId="77777777" w:rsidR="00334900" w:rsidRDefault="00334900"/>
    <w:p w14:paraId="23369B0B" w14:textId="77777777" w:rsidR="00334900" w:rsidRDefault="003812C5">
      <w:pPr>
        <w:pStyle w:val="Heading2"/>
      </w:pPr>
      <w:r>
        <w:t>17.2 Risks</w:t>
      </w:r>
    </w:p>
    <w:tbl>
      <w:tblPr>
        <w:tblStyle w:val="TableGrid"/>
        <w:tblW w:w="0" w:type="auto"/>
        <w:tblLook w:val="04A0" w:firstRow="1" w:lastRow="0" w:firstColumn="1" w:lastColumn="0" w:noHBand="0" w:noVBand="1"/>
      </w:tblPr>
      <w:tblGrid>
        <w:gridCol w:w="2160"/>
        <w:gridCol w:w="2160"/>
        <w:gridCol w:w="2160"/>
        <w:gridCol w:w="2160"/>
      </w:tblGrid>
      <w:tr w:rsidR="00334900" w14:paraId="4995B8C7" w14:textId="77777777">
        <w:tc>
          <w:tcPr>
            <w:tcW w:w="2160" w:type="dxa"/>
          </w:tcPr>
          <w:p w14:paraId="00E6ACBF" w14:textId="77777777" w:rsidR="00334900" w:rsidRDefault="003812C5">
            <w:r>
              <w:rPr>
                <w:b/>
              </w:rPr>
              <w:t>Risk ID</w:t>
            </w:r>
          </w:p>
        </w:tc>
        <w:tc>
          <w:tcPr>
            <w:tcW w:w="2160" w:type="dxa"/>
          </w:tcPr>
          <w:p w14:paraId="2C7DD442" w14:textId="77777777" w:rsidR="00334900" w:rsidRDefault="003812C5">
            <w:r>
              <w:rPr>
                <w:b/>
              </w:rPr>
              <w:t>Risk</w:t>
            </w:r>
          </w:p>
        </w:tc>
        <w:tc>
          <w:tcPr>
            <w:tcW w:w="2160" w:type="dxa"/>
          </w:tcPr>
          <w:p w14:paraId="7244BCA5" w14:textId="77777777" w:rsidR="00334900" w:rsidRDefault="003812C5">
            <w:r>
              <w:rPr>
                <w:b/>
              </w:rPr>
              <w:t>Severity</w:t>
            </w:r>
          </w:p>
        </w:tc>
        <w:tc>
          <w:tcPr>
            <w:tcW w:w="2160" w:type="dxa"/>
          </w:tcPr>
          <w:p w14:paraId="5205F506" w14:textId="77777777" w:rsidR="00334900" w:rsidRDefault="003812C5">
            <w:r>
              <w:rPr>
                <w:b/>
              </w:rPr>
              <w:t>Mitigation</w:t>
            </w:r>
          </w:p>
        </w:tc>
      </w:tr>
      <w:tr w:rsidR="00334900" w14:paraId="513492ED" w14:textId="77777777">
        <w:tc>
          <w:tcPr>
            <w:tcW w:w="2160" w:type="dxa"/>
          </w:tcPr>
          <w:p w14:paraId="0FDE7CB8" w14:textId="77777777" w:rsidR="00334900" w:rsidRDefault="003812C5">
            <w:r>
              <w:t>R01</w:t>
            </w:r>
          </w:p>
        </w:tc>
        <w:tc>
          <w:tcPr>
            <w:tcW w:w="2160" w:type="dxa"/>
          </w:tcPr>
          <w:p w14:paraId="65634AD3" w14:textId="77777777" w:rsidR="00334900" w:rsidRDefault="003812C5">
            <w:r>
              <w:t>Plaintext password storage in current implementation — risk of credential exposure if DB is compromised.</w:t>
            </w:r>
          </w:p>
        </w:tc>
        <w:tc>
          <w:tcPr>
            <w:tcW w:w="2160" w:type="dxa"/>
          </w:tcPr>
          <w:p w14:paraId="2D3A7265" w14:textId="77777777" w:rsidR="00334900" w:rsidRDefault="003812C5">
            <w:r>
              <w:t>HIGH</w:t>
            </w:r>
          </w:p>
        </w:tc>
        <w:tc>
          <w:tcPr>
            <w:tcW w:w="2160" w:type="dxa"/>
          </w:tcPr>
          <w:p w14:paraId="36435C31" w14:textId="77777777" w:rsidR="00334900" w:rsidRDefault="003812C5">
            <w:r>
              <w:t>Implement bcrypt hashing before any production deployment. This is a known pre-production gap.</w:t>
            </w:r>
          </w:p>
        </w:tc>
      </w:tr>
      <w:tr w:rsidR="00334900" w14:paraId="072EF637" w14:textId="77777777">
        <w:tc>
          <w:tcPr>
            <w:tcW w:w="2160" w:type="dxa"/>
          </w:tcPr>
          <w:p w14:paraId="68F560BE" w14:textId="77777777" w:rsidR="00334900" w:rsidRDefault="003812C5">
            <w:r>
              <w:t>R02</w:t>
            </w:r>
          </w:p>
        </w:tc>
        <w:tc>
          <w:tcPr>
            <w:tcW w:w="2160" w:type="dxa"/>
          </w:tcPr>
          <w:p w14:paraId="288D4047" w14:textId="77777777" w:rsidR="00334900" w:rsidRDefault="003812C5">
            <w:r>
              <w:t>No server-side role enforcement — users can call any API endpoint regardless of role.</w:t>
            </w:r>
          </w:p>
        </w:tc>
        <w:tc>
          <w:tcPr>
            <w:tcW w:w="2160" w:type="dxa"/>
          </w:tcPr>
          <w:p w14:paraId="4DE7A2CF" w14:textId="77777777" w:rsidR="00334900" w:rsidRDefault="003812C5">
            <w:r>
              <w:t>HIGH</w:t>
            </w:r>
          </w:p>
        </w:tc>
        <w:tc>
          <w:tcPr>
            <w:tcW w:w="2160" w:type="dxa"/>
          </w:tcPr>
          <w:p w14:paraId="4A5DAFD2" w14:textId="77777777" w:rsidR="00334900" w:rsidRDefault="003812C5">
            <w:r>
              <w:t>Add JWT middleware with role claims before production. Transition 1 work item.</w:t>
            </w:r>
          </w:p>
        </w:tc>
      </w:tr>
      <w:tr w:rsidR="00334900" w14:paraId="0C8BE74D" w14:textId="77777777">
        <w:tc>
          <w:tcPr>
            <w:tcW w:w="2160" w:type="dxa"/>
          </w:tcPr>
          <w:p w14:paraId="2FA8572D" w14:textId="77777777" w:rsidR="00334900" w:rsidRDefault="003812C5">
            <w:r>
              <w:t>R03</w:t>
            </w:r>
          </w:p>
        </w:tc>
        <w:tc>
          <w:tcPr>
            <w:tcW w:w="2160" w:type="dxa"/>
          </w:tcPr>
          <w:p w14:paraId="68251FDA" w14:textId="77777777" w:rsidR="00334900" w:rsidRDefault="003812C5">
            <w:r>
              <w:t>No JWT / session expiry — browser session remains valid indefinitely.</w:t>
            </w:r>
          </w:p>
        </w:tc>
        <w:tc>
          <w:tcPr>
            <w:tcW w:w="2160" w:type="dxa"/>
          </w:tcPr>
          <w:p w14:paraId="7343EB79" w14:textId="77777777" w:rsidR="00334900" w:rsidRDefault="003812C5">
            <w:r>
              <w:t>MEDIUM</w:t>
            </w:r>
          </w:p>
        </w:tc>
        <w:tc>
          <w:tcPr>
            <w:tcW w:w="2160" w:type="dxa"/>
          </w:tcPr>
          <w:p w14:paraId="0FAD75C6" w14:textId="77777777" w:rsidR="00334900" w:rsidRDefault="003812C5">
            <w:r>
              <w:t>Implement JWT with 15-minute access token + 7-day refresh token in Transition 1.</w:t>
            </w:r>
          </w:p>
        </w:tc>
      </w:tr>
      <w:tr w:rsidR="00334900" w14:paraId="155D8A92" w14:textId="77777777">
        <w:tc>
          <w:tcPr>
            <w:tcW w:w="2160" w:type="dxa"/>
          </w:tcPr>
          <w:p w14:paraId="6E353B8D" w14:textId="77777777" w:rsidR="00334900" w:rsidRDefault="003812C5">
            <w:r>
              <w:t>R04</w:t>
            </w:r>
          </w:p>
        </w:tc>
        <w:tc>
          <w:tcPr>
            <w:tcW w:w="2160" w:type="dxa"/>
          </w:tcPr>
          <w:p w14:paraId="0B3A947A" w14:textId="77777777" w:rsidR="00334900" w:rsidRDefault="003812C5">
            <w:r>
              <w:t>OpenRouter API rate limits or outage impacts AI assistant.</w:t>
            </w:r>
          </w:p>
        </w:tc>
        <w:tc>
          <w:tcPr>
            <w:tcW w:w="2160" w:type="dxa"/>
          </w:tcPr>
          <w:p w14:paraId="615EB05C" w14:textId="77777777" w:rsidR="00334900" w:rsidRDefault="003812C5">
            <w:r>
              <w:t>MEDIUM</w:t>
            </w:r>
          </w:p>
        </w:tc>
        <w:tc>
          <w:tcPr>
            <w:tcW w:w="2160" w:type="dxa"/>
          </w:tcPr>
          <w:p w14:paraId="08A0A16D" w14:textId="77777777" w:rsidR="00334900" w:rsidRDefault="003812C5">
            <w:r>
              <w:t>Add graceful degradation — AI assistant shows error; all dashboard KPIs remain available.</w:t>
            </w:r>
          </w:p>
        </w:tc>
      </w:tr>
      <w:tr w:rsidR="00334900" w14:paraId="3F48B70E" w14:textId="77777777">
        <w:tc>
          <w:tcPr>
            <w:tcW w:w="2160" w:type="dxa"/>
          </w:tcPr>
          <w:p w14:paraId="4099D0D1" w14:textId="77777777" w:rsidR="00334900" w:rsidRDefault="003812C5">
            <w:r>
              <w:t>R05</w:t>
            </w:r>
          </w:p>
        </w:tc>
        <w:tc>
          <w:tcPr>
            <w:tcW w:w="2160" w:type="dxa"/>
          </w:tcPr>
          <w:p w14:paraId="67ECAA3B" w14:textId="77777777" w:rsidR="00334900" w:rsidRDefault="003812C5">
            <w:r>
              <w:t>SAP CSV schema changes break ETL pipeline.</w:t>
            </w:r>
          </w:p>
        </w:tc>
        <w:tc>
          <w:tcPr>
            <w:tcW w:w="2160" w:type="dxa"/>
          </w:tcPr>
          <w:p w14:paraId="7D4B7E22" w14:textId="77777777" w:rsidR="00334900" w:rsidRDefault="003812C5">
            <w:r>
              <w:t>MEDIUM</w:t>
            </w:r>
          </w:p>
        </w:tc>
        <w:tc>
          <w:tcPr>
            <w:tcW w:w="2160" w:type="dxa"/>
          </w:tcPr>
          <w:p w14:paraId="5432E359" w14:textId="77777777" w:rsidR="00334900" w:rsidRDefault="003812C5">
            <w:r>
              <w:t>Schema validation on upload with clear error messages. Versioned column mapping in parser.py.</w:t>
            </w:r>
          </w:p>
        </w:tc>
      </w:tr>
      <w:tr w:rsidR="00334900" w14:paraId="0EFA70E8" w14:textId="77777777">
        <w:tc>
          <w:tcPr>
            <w:tcW w:w="2160" w:type="dxa"/>
          </w:tcPr>
          <w:p w14:paraId="63A3793D" w14:textId="77777777" w:rsidR="00334900" w:rsidRDefault="003812C5">
            <w:r>
              <w:t>R06</w:t>
            </w:r>
          </w:p>
        </w:tc>
        <w:tc>
          <w:tcPr>
            <w:tcW w:w="2160" w:type="dxa"/>
          </w:tcPr>
          <w:p w14:paraId="116EFB3F" w14:textId="77777777" w:rsidR="00334900" w:rsidRDefault="003812C5">
            <w:r>
              <w:t xml:space="preserve">Thread-local PostgreSQL connection pooling may cause </w:t>
            </w:r>
            <w:r>
              <w:lastRenderedPageBreak/>
              <w:t>connection leaks under high concurrency.</w:t>
            </w:r>
          </w:p>
        </w:tc>
        <w:tc>
          <w:tcPr>
            <w:tcW w:w="2160" w:type="dxa"/>
          </w:tcPr>
          <w:p w14:paraId="69A94A72" w14:textId="77777777" w:rsidR="00334900" w:rsidRDefault="003812C5">
            <w:r>
              <w:lastRenderedPageBreak/>
              <w:t>LOW</w:t>
            </w:r>
          </w:p>
        </w:tc>
        <w:tc>
          <w:tcPr>
            <w:tcW w:w="2160" w:type="dxa"/>
          </w:tcPr>
          <w:p w14:paraId="1E99D7D9" w14:textId="77777777" w:rsidR="00334900" w:rsidRDefault="003812C5">
            <w:r>
              <w:t xml:space="preserve">Monitor connection count in production. Migrate to asyncpg + connection pool </w:t>
            </w:r>
            <w:r>
              <w:lastRenderedPageBreak/>
              <w:t>(e.g., asyncpg pool) in Target Architecture.</w:t>
            </w:r>
          </w:p>
        </w:tc>
      </w:tr>
      <w:tr w:rsidR="00334900" w14:paraId="74C4552F" w14:textId="77777777">
        <w:tc>
          <w:tcPr>
            <w:tcW w:w="2160" w:type="dxa"/>
          </w:tcPr>
          <w:p w14:paraId="38CA3C4A" w14:textId="77777777" w:rsidR="00334900" w:rsidRDefault="003812C5">
            <w:r>
              <w:lastRenderedPageBreak/>
              <w:t>R07</w:t>
            </w:r>
          </w:p>
        </w:tc>
        <w:tc>
          <w:tcPr>
            <w:tcW w:w="2160" w:type="dxa"/>
          </w:tcPr>
          <w:p w14:paraId="4177ABB7" w14:textId="77777777" w:rsidR="00334900" w:rsidRDefault="003812C5">
            <w:r>
              <w:t>KPI recomputation blocks the upload response for large datasets.</w:t>
            </w:r>
          </w:p>
        </w:tc>
        <w:tc>
          <w:tcPr>
            <w:tcW w:w="2160" w:type="dxa"/>
          </w:tcPr>
          <w:p w14:paraId="2703543D" w14:textId="77777777" w:rsidR="00334900" w:rsidRDefault="003812C5">
            <w:r>
              <w:t>LOW</w:t>
            </w:r>
          </w:p>
        </w:tc>
        <w:tc>
          <w:tcPr>
            <w:tcW w:w="2160" w:type="dxa"/>
          </w:tcPr>
          <w:p w14:paraId="45C369F2" w14:textId="77777777" w:rsidR="00334900" w:rsidRDefault="003812C5">
            <w:r>
              <w:t>Move KPI recomputation to background task (FastAPI BackgroundTasks) in Transition 1.</w:t>
            </w:r>
          </w:p>
        </w:tc>
      </w:tr>
    </w:tbl>
    <w:p w14:paraId="2B04D7F9" w14:textId="77777777" w:rsidR="00334900" w:rsidRDefault="00334900"/>
    <w:p w14:paraId="73DE3482" w14:textId="77777777" w:rsidR="00334900" w:rsidRDefault="003812C5">
      <w:pPr>
        <w:pStyle w:val="Heading2"/>
      </w:pPr>
      <w:r>
        <w:t>17.3 Issues</w:t>
      </w:r>
    </w:p>
    <w:tbl>
      <w:tblPr>
        <w:tblStyle w:val="TableGrid"/>
        <w:tblW w:w="0" w:type="auto"/>
        <w:tblLook w:val="04A0" w:firstRow="1" w:lastRow="0" w:firstColumn="1" w:lastColumn="0" w:noHBand="0" w:noVBand="1"/>
      </w:tblPr>
      <w:tblGrid>
        <w:gridCol w:w="2880"/>
        <w:gridCol w:w="2880"/>
        <w:gridCol w:w="2880"/>
      </w:tblGrid>
      <w:tr w:rsidR="00334900" w14:paraId="25FCD6DF" w14:textId="77777777">
        <w:tc>
          <w:tcPr>
            <w:tcW w:w="2880" w:type="dxa"/>
          </w:tcPr>
          <w:p w14:paraId="2E916340" w14:textId="77777777" w:rsidR="00334900" w:rsidRDefault="003812C5">
            <w:r>
              <w:rPr>
                <w:b/>
              </w:rPr>
              <w:t>Issue ID</w:t>
            </w:r>
          </w:p>
        </w:tc>
        <w:tc>
          <w:tcPr>
            <w:tcW w:w="2880" w:type="dxa"/>
          </w:tcPr>
          <w:p w14:paraId="1A996A31" w14:textId="77777777" w:rsidR="00334900" w:rsidRDefault="003812C5">
            <w:r>
              <w:rPr>
                <w:b/>
              </w:rPr>
              <w:t>Issue</w:t>
            </w:r>
          </w:p>
        </w:tc>
        <w:tc>
          <w:tcPr>
            <w:tcW w:w="2880" w:type="dxa"/>
          </w:tcPr>
          <w:p w14:paraId="0A8B8869" w14:textId="77777777" w:rsidR="00334900" w:rsidRDefault="003812C5">
            <w:r>
              <w:rPr>
                <w:b/>
              </w:rPr>
              <w:t>Status</w:t>
            </w:r>
          </w:p>
        </w:tc>
      </w:tr>
      <w:tr w:rsidR="00334900" w14:paraId="479BC6B0" w14:textId="77777777">
        <w:tc>
          <w:tcPr>
            <w:tcW w:w="2880" w:type="dxa"/>
          </w:tcPr>
          <w:p w14:paraId="6FCC01B9" w14:textId="77777777" w:rsidR="00334900" w:rsidRDefault="003812C5">
            <w:r>
              <w:t>I01</w:t>
            </w:r>
          </w:p>
        </w:tc>
        <w:tc>
          <w:tcPr>
            <w:tcW w:w="2880" w:type="dxa"/>
          </w:tcPr>
          <w:p w14:paraId="006B18D0" w14:textId="77777777" w:rsidR="00334900" w:rsidRDefault="003812C5">
            <w:r>
              <w:t>Windows SQLite ghost-process can prevent PostgreSQL connection on restart (legacy artefact from SQLite→PostgreSQL migration).</w:t>
            </w:r>
          </w:p>
        </w:tc>
        <w:tc>
          <w:tcPr>
            <w:tcW w:w="2880" w:type="dxa"/>
          </w:tcPr>
          <w:p w14:paraId="27A387C1" w14:textId="77777777" w:rsidR="00334900" w:rsidRDefault="003812C5">
            <w:r>
              <w:t>Known — documented in CLAUDE.md. Resolved by terminating ghost process via Task Manager.</w:t>
            </w:r>
          </w:p>
        </w:tc>
      </w:tr>
      <w:tr w:rsidR="00334900" w14:paraId="256E1C6C" w14:textId="77777777">
        <w:tc>
          <w:tcPr>
            <w:tcW w:w="2880" w:type="dxa"/>
          </w:tcPr>
          <w:p w14:paraId="3E222F88" w14:textId="77777777" w:rsidR="00334900" w:rsidRDefault="003812C5">
            <w:r>
              <w:t>I02</w:t>
            </w:r>
          </w:p>
        </w:tc>
        <w:tc>
          <w:tcPr>
            <w:tcW w:w="2880" w:type="dxa"/>
          </w:tcPr>
          <w:p w14:paraId="4086519E" w14:textId="77777777" w:rsidR="00334900" w:rsidRDefault="003812C5">
            <w:r>
              <w:t>ROUND() function requires ::numeric cast in PostgreSQL (differs from SQLite). Handled in kpi_engine.py.</w:t>
            </w:r>
          </w:p>
        </w:tc>
        <w:tc>
          <w:tcPr>
            <w:tcW w:w="2880" w:type="dxa"/>
          </w:tcPr>
          <w:p w14:paraId="7BF5F2BC" w14:textId="77777777" w:rsidR="00334900" w:rsidRDefault="003812C5">
            <w:r>
              <w:t>Resolved</w:t>
            </w:r>
          </w:p>
        </w:tc>
      </w:tr>
      <w:tr w:rsidR="00334900" w14:paraId="1C7D43C2" w14:textId="77777777">
        <w:tc>
          <w:tcPr>
            <w:tcW w:w="2880" w:type="dxa"/>
          </w:tcPr>
          <w:p w14:paraId="0C45141C" w14:textId="77777777" w:rsidR="00334900" w:rsidRDefault="003812C5">
            <w:r>
              <w:t>I03</w:t>
            </w:r>
          </w:p>
        </w:tc>
        <w:tc>
          <w:tcPr>
            <w:tcW w:w="2880" w:type="dxa"/>
          </w:tcPr>
          <w:p w14:paraId="5121247A" w14:textId="77777777" w:rsidR="00334900" w:rsidRDefault="003812C5">
            <w:r>
              <w:t>CAPEX_OPEX_SPLIT KPI has limited history — flagged in P2P_KPIs.xlsx.</w:t>
            </w:r>
          </w:p>
        </w:tc>
        <w:tc>
          <w:tcPr>
            <w:tcW w:w="2880" w:type="dxa"/>
          </w:tcPr>
          <w:p w14:paraId="7F813FE5" w14:textId="77777777" w:rsidR="00334900" w:rsidRDefault="003812C5">
            <w:r>
              <w:t>Known — data dependency; will resolve as more upload cycles complete.</w:t>
            </w:r>
          </w:p>
        </w:tc>
      </w:tr>
    </w:tbl>
    <w:p w14:paraId="0C9D1DDB" w14:textId="77777777" w:rsidR="00334900" w:rsidRDefault="00334900"/>
    <w:p w14:paraId="028F0CC4" w14:textId="77777777" w:rsidR="00334900" w:rsidRDefault="003812C5">
      <w:pPr>
        <w:pStyle w:val="Heading2"/>
      </w:pPr>
      <w:r>
        <w:t>17.4 Constraints</w:t>
      </w:r>
    </w:p>
    <w:p w14:paraId="44E96324" w14:textId="77777777" w:rsidR="00334900" w:rsidRDefault="003812C5">
      <w:pPr>
        <w:pStyle w:val="ListBullet"/>
      </w:pPr>
      <w:r>
        <w:t>Platform is English-only; no internationalisation framework in current implementation.</w:t>
      </w:r>
    </w:p>
    <w:p w14:paraId="488D2ECD" w14:textId="77777777" w:rsidR="00334900" w:rsidRDefault="003812C5">
      <w:pPr>
        <w:pStyle w:val="ListBullet"/>
      </w:pPr>
      <w:r>
        <w:t>Data upload is manual (CSV); no real-time SAP integration in Baseline phase.</w:t>
      </w:r>
    </w:p>
    <w:p w14:paraId="6B494D54" w14:textId="77777777" w:rsidR="00334900" w:rsidRDefault="003812C5">
      <w:pPr>
        <w:pStyle w:val="ListBullet"/>
      </w:pPr>
      <w:r>
        <w:t>AI assistant requires internet access to OpenRouter API — cannot operate in air-gapped environments.</w:t>
      </w:r>
    </w:p>
    <w:p w14:paraId="76288E11" w14:textId="77777777" w:rsidR="00334900" w:rsidRDefault="003812C5">
      <w:pPr>
        <w:pStyle w:val="ListBullet"/>
      </w:pPr>
      <w:r>
        <w:t>No mobile native app; web UI is desktop-first.</w:t>
      </w:r>
    </w:p>
    <w:p w14:paraId="0CDF1A70" w14:textId="77777777" w:rsidR="00334900" w:rsidRDefault="003812C5">
      <w:pPr>
        <w:pStyle w:val="ListBullet"/>
      </w:pPr>
      <w:r>
        <w:t>PostgreSQL must support psycopg3 (PostgreSQL 12+; tested on 15).</w:t>
      </w:r>
    </w:p>
    <w:p w14:paraId="660602B1" w14:textId="77777777" w:rsidR="00334900" w:rsidRDefault="003812C5">
      <w:pPr>
        <w:pStyle w:val="Heading2"/>
      </w:pPr>
      <w:r>
        <w:t>17.5 Assumptions</w:t>
      </w:r>
    </w:p>
    <w:p w14:paraId="0FA22F7F" w14:textId="77777777" w:rsidR="00334900" w:rsidRDefault="003812C5">
      <w:pPr>
        <w:pStyle w:val="ListBullet"/>
      </w:pPr>
      <w:r>
        <w:t>SAP data exports are provided in standard KPMG SAP table format as documented in the Upload module.</w:t>
      </w:r>
    </w:p>
    <w:p w14:paraId="5C04E3E4" w14:textId="77777777" w:rsidR="00334900" w:rsidRDefault="003812C5">
      <w:pPr>
        <w:pStyle w:val="ListBullet"/>
      </w:pPr>
      <w:r>
        <w:t>KPMG IT will provision a managed PostgreSQL instance for production (Azure Database for PostgreSQL or equivalent).</w:t>
      </w:r>
    </w:p>
    <w:p w14:paraId="42A789FB" w14:textId="77777777" w:rsidR="00334900" w:rsidRDefault="003812C5">
      <w:pPr>
        <w:pStyle w:val="ListBullet"/>
      </w:pPr>
      <w:r>
        <w:t>OpenRouter API commercial agreement will be in place before production go-live.</w:t>
      </w:r>
    </w:p>
    <w:p w14:paraId="30652818" w14:textId="77777777" w:rsidR="00334900" w:rsidRDefault="003812C5">
      <w:pPr>
        <w:pStyle w:val="ListBullet"/>
      </w:pPr>
      <w:r>
        <w:t>KPMG Azure AD tenant will be available for SSO integration in Target Architecture phase.</w:t>
      </w:r>
    </w:p>
    <w:p w14:paraId="33BFE641" w14:textId="77777777" w:rsidR="00334900" w:rsidRDefault="003812C5">
      <w:pPr>
        <w:pStyle w:val="ListBullet"/>
      </w:pPr>
      <w:r>
        <w:lastRenderedPageBreak/>
        <w:t>All users access IntelliSource via a modern web browser (Chrome 110+, Edge 110+, Firefox 110+).</w:t>
      </w:r>
    </w:p>
    <w:p w14:paraId="63F114AB" w14:textId="77777777" w:rsidR="00334900" w:rsidRDefault="003812C5">
      <w:pPr>
        <w:pStyle w:val="ListBullet"/>
      </w:pPr>
      <w:r>
        <w:t>INR (Indian Rupee) is the primary currency for all financial figures in the current deployment scope.</w:t>
      </w:r>
    </w:p>
    <w:p w14:paraId="32B2C1C8" w14:textId="77777777" w:rsidR="00334900" w:rsidRDefault="003812C5">
      <w:pPr>
        <w:pStyle w:val="Heading1"/>
      </w:pPr>
      <w:r>
        <w:rPr>
          <w:color w:val="003366"/>
        </w:rPr>
        <w:t>18. Team Dependencies</w:t>
      </w:r>
    </w:p>
    <w:tbl>
      <w:tblPr>
        <w:tblStyle w:val="TableGrid"/>
        <w:tblW w:w="0" w:type="auto"/>
        <w:tblLook w:val="04A0" w:firstRow="1" w:lastRow="0" w:firstColumn="1" w:lastColumn="0" w:noHBand="0" w:noVBand="1"/>
      </w:tblPr>
      <w:tblGrid>
        <w:gridCol w:w="4320"/>
        <w:gridCol w:w="4320"/>
      </w:tblGrid>
      <w:tr w:rsidR="00334900" w14:paraId="3A091BBF" w14:textId="77777777">
        <w:tc>
          <w:tcPr>
            <w:tcW w:w="4320" w:type="dxa"/>
          </w:tcPr>
          <w:p w14:paraId="0EC0F172" w14:textId="77777777" w:rsidR="00334900" w:rsidRDefault="003812C5">
            <w:r>
              <w:rPr>
                <w:b/>
              </w:rPr>
              <w:t>Team Name</w:t>
            </w:r>
          </w:p>
        </w:tc>
        <w:tc>
          <w:tcPr>
            <w:tcW w:w="4320" w:type="dxa"/>
          </w:tcPr>
          <w:p w14:paraId="1AFB6973" w14:textId="77777777" w:rsidR="00334900" w:rsidRDefault="003812C5">
            <w:r>
              <w:rPr>
                <w:b/>
              </w:rPr>
              <w:t>Services Required</w:t>
            </w:r>
          </w:p>
        </w:tc>
      </w:tr>
      <w:tr w:rsidR="00334900" w14:paraId="178FBD26" w14:textId="77777777">
        <w:tc>
          <w:tcPr>
            <w:tcW w:w="4320" w:type="dxa"/>
          </w:tcPr>
          <w:p w14:paraId="0A7A465B" w14:textId="77777777" w:rsidR="00334900" w:rsidRDefault="003812C5">
            <w:r>
              <w:t>KPMG IT Infrastructure</w:t>
            </w:r>
          </w:p>
        </w:tc>
        <w:tc>
          <w:tcPr>
            <w:tcW w:w="4320" w:type="dxa"/>
          </w:tcPr>
          <w:p w14:paraId="0FE9CDFB" w14:textId="77777777" w:rsidR="00334900" w:rsidRDefault="003812C5">
            <w:r>
              <w:t>Provision production PostgreSQL instance; network firewall rules for OpenRouter API; server/VM provisioning for backend.</w:t>
            </w:r>
          </w:p>
        </w:tc>
      </w:tr>
      <w:tr w:rsidR="00334900" w14:paraId="1D0AE20B" w14:textId="77777777">
        <w:tc>
          <w:tcPr>
            <w:tcW w:w="4320" w:type="dxa"/>
          </w:tcPr>
          <w:p w14:paraId="00581FAB" w14:textId="77777777" w:rsidR="00334900" w:rsidRDefault="003812C5">
            <w:r>
              <w:t>KPMG IT Security</w:t>
            </w:r>
          </w:p>
        </w:tc>
        <w:tc>
          <w:tcPr>
            <w:tcW w:w="4320" w:type="dxa"/>
          </w:tcPr>
          <w:p w14:paraId="4FC393D3" w14:textId="77777777" w:rsidR="00334900" w:rsidRDefault="003812C5">
            <w:r>
              <w:t>Security review of auth implementation; penetration testing before go-live; secrets management (Azure Key Vault).</w:t>
            </w:r>
          </w:p>
        </w:tc>
      </w:tr>
      <w:tr w:rsidR="00334900" w14:paraId="27CA1AF7" w14:textId="77777777">
        <w:tc>
          <w:tcPr>
            <w:tcW w:w="4320" w:type="dxa"/>
          </w:tcPr>
          <w:p w14:paraId="458E806F" w14:textId="77777777" w:rsidR="00334900" w:rsidRDefault="003812C5">
            <w:r>
              <w:t>KPMG Procurement Operations</w:t>
            </w:r>
          </w:p>
        </w:tc>
        <w:tc>
          <w:tcPr>
            <w:tcW w:w="4320" w:type="dxa"/>
          </w:tcPr>
          <w:p w14:paraId="06E20442" w14:textId="77777777" w:rsidR="00334900" w:rsidRDefault="003812C5">
            <w:r>
              <w:t>SAP data export training; user acceptance testing; KPI validation against SAP source reports.</w:t>
            </w:r>
          </w:p>
        </w:tc>
      </w:tr>
      <w:tr w:rsidR="00334900" w14:paraId="0162EED8" w14:textId="77777777">
        <w:tc>
          <w:tcPr>
            <w:tcW w:w="4320" w:type="dxa"/>
          </w:tcPr>
          <w:p w14:paraId="0F79380C" w14:textId="77777777" w:rsidR="00334900" w:rsidRDefault="003812C5">
            <w:r>
              <w:t>KPMG Finance Team</w:t>
            </w:r>
          </w:p>
        </w:tc>
        <w:tc>
          <w:tcPr>
            <w:tcW w:w="4320" w:type="dxa"/>
          </w:tcPr>
          <w:p w14:paraId="3867CE52" w14:textId="77777777" w:rsidR="00334900" w:rsidRDefault="003812C5">
            <w:r>
              <w:t>Budget master data provision; CAPEX/OPEX classification rules; financial KPI sign-off.</w:t>
            </w:r>
          </w:p>
        </w:tc>
      </w:tr>
      <w:tr w:rsidR="00334900" w14:paraId="20E7D203" w14:textId="77777777">
        <w:tc>
          <w:tcPr>
            <w:tcW w:w="4320" w:type="dxa"/>
          </w:tcPr>
          <w:p w14:paraId="4B7179C8" w14:textId="77777777" w:rsidR="00334900" w:rsidRDefault="003812C5">
            <w:r>
              <w:t>KPMG Enterprise Architecture</w:t>
            </w:r>
          </w:p>
        </w:tc>
        <w:tc>
          <w:tcPr>
            <w:tcW w:w="4320" w:type="dxa"/>
          </w:tcPr>
          <w:p w14:paraId="5B59D907" w14:textId="77777777" w:rsidR="00334900" w:rsidRDefault="003812C5">
            <w:r>
              <w:t>ARB review and approval; alignment with KPMG EA principles and standards.</w:t>
            </w:r>
          </w:p>
        </w:tc>
      </w:tr>
      <w:tr w:rsidR="00334900" w14:paraId="72E511D2" w14:textId="77777777">
        <w:tc>
          <w:tcPr>
            <w:tcW w:w="4320" w:type="dxa"/>
          </w:tcPr>
          <w:p w14:paraId="78708937" w14:textId="77777777" w:rsidR="00334900" w:rsidRDefault="003812C5">
            <w:r>
              <w:t>SAP Basis Team</w:t>
            </w:r>
          </w:p>
        </w:tc>
        <w:tc>
          <w:tcPr>
            <w:tcW w:w="4320" w:type="dxa"/>
          </w:tcPr>
          <w:p w14:paraId="104CF1CD" w14:textId="77777777" w:rsidR="00334900" w:rsidRDefault="003812C5">
            <w:r>
              <w:t>SAP table structure confirmation; future BAPI/OData API access for Target Architecture.</w:t>
            </w:r>
          </w:p>
        </w:tc>
      </w:tr>
    </w:tbl>
    <w:p w14:paraId="58E9A903" w14:textId="77777777" w:rsidR="00334900" w:rsidRDefault="00334900"/>
    <w:p w14:paraId="1705BE85" w14:textId="77777777" w:rsidR="00334900" w:rsidRDefault="003812C5">
      <w:pPr>
        <w:pStyle w:val="Heading1"/>
      </w:pPr>
      <w:r>
        <w:rPr>
          <w:color w:val="003366"/>
        </w:rPr>
        <w:t>19. EA Architecture Principles Compliance</w:t>
      </w:r>
    </w:p>
    <w:tbl>
      <w:tblPr>
        <w:tblStyle w:val="TableGrid"/>
        <w:tblW w:w="0" w:type="auto"/>
        <w:tblLook w:val="04A0" w:firstRow="1" w:lastRow="0" w:firstColumn="1" w:lastColumn="0" w:noHBand="0" w:noVBand="1"/>
      </w:tblPr>
      <w:tblGrid>
        <w:gridCol w:w="2880"/>
        <w:gridCol w:w="2880"/>
        <w:gridCol w:w="2880"/>
      </w:tblGrid>
      <w:tr w:rsidR="00334900" w14:paraId="14DEA9FF" w14:textId="77777777">
        <w:tc>
          <w:tcPr>
            <w:tcW w:w="2880" w:type="dxa"/>
          </w:tcPr>
          <w:p w14:paraId="526AB368" w14:textId="77777777" w:rsidR="00334900" w:rsidRDefault="003812C5">
            <w:r>
              <w:rPr>
                <w:b/>
              </w:rPr>
              <w:t>Principle</w:t>
            </w:r>
          </w:p>
        </w:tc>
        <w:tc>
          <w:tcPr>
            <w:tcW w:w="2880" w:type="dxa"/>
          </w:tcPr>
          <w:p w14:paraId="6271745F" w14:textId="77777777" w:rsidR="00334900" w:rsidRDefault="003812C5">
            <w:r>
              <w:rPr>
                <w:b/>
              </w:rPr>
              <w:t>Adhere</w:t>
            </w:r>
          </w:p>
        </w:tc>
        <w:tc>
          <w:tcPr>
            <w:tcW w:w="2880" w:type="dxa"/>
          </w:tcPr>
          <w:p w14:paraId="358A4750" w14:textId="77777777" w:rsidR="00334900" w:rsidRDefault="003812C5">
            <w:r>
              <w:rPr>
                <w:b/>
              </w:rPr>
              <w:t>Justification</w:t>
            </w:r>
          </w:p>
        </w:tc>
      </w:tr>
      <w:tr w:rsidR="00334900" w14:paraId="61754923" w14:textId="77777777">
        <w:tc>
          <w:tcPr>
            <w:tcW w:w="2880" w:type="dxa"/>
          </w:tcPr>
          <w:p w14:paraId="3D2C5EA0" w14:textId="77777777" w:rsidR="00334900" w:rsidRDefault="003812C5">
            <w:r>
              <w:t>Single Capability</w:t>
            </w:r>
          </w:p>
        </w:tc>
        <w:tc>
          <w:tcPr>
            <w:tcW w:w="2880" w:type="dxa"/>
          </w:tcPr>
          <w:p w14:paraId="6A36E26F" w14:textId="77777777" w:rsidR="00334900" w:rsidRDefault="003812C5">
            <w:r>
              <w:t>✓</w:t>
            </w:r>
          </w:p>
        </w:tc>
        <w:tc>
          <w:tcPr>
            <w:tcW w:w="2880" w:type="dxa"/>
          </w:tcPr>
          <w:p w14:paraId="5699B302" w14:textId="77777777" w:rsidR="00334900" w:rsidRDefault="003812C5">
            <w:r>
              <w:t>IntelliSource has a single, well-defined capability: P2P procurement intelligence and analytics.</w:t>
            </w:r>
          </w:p>
        </w:tc>
      </w:tr>
      <w:tr w:rsidR="00334900" w14:paraId="702C50BC" w14:textId="77777777">
        <w:tc>
          <w:tcPr>
            <w:tcW w:w="2880" w:type="dxa"/>
          </w:tcPr>
          <w:p w14:paraId="6B83B5C1" w14:textId="77777777" w:rsidR="00334900" w:rsidRDefault="003812C5">
            <w:r>
              <w:t>Unified Architecture Governance</w:t>
            </w:r>
          </w:p>
        </w:tc>
        <w:tc>
          <w:tcPr>
            <w:tcW w:w="2880" w:type="dxa"/>
          </w:tcPr>
          <w:p w14:paraId="36E0987D" w14:textId="77777777" w:rsidR="00334900" w:rsidRDefault="003812C5">
            <w:r>
              <w:t>✓</w:t>
            </w:r>
          </w:p>
        </w:tc>
        <w:tc>
          <w:tcPr>
            <w:tcW w:w="2880" w:type="dxa"/>
          </w:tcPr>
          <w:p w14:paraId="6146B220" w14:textId="77777777" w:rsidR="00334900" w:rsidRDefault="003812C5">
            <w:r>
              <w:t>Submitted to ARB for review. EA principles followed in design.</w:t>
            </w:r>
          </w:p>
        </w:tc>
      </w:tr>
      <w:tr w:rsidR="00334900" w14:paraId="39D1A6E3" w14:textId="77777777">
        <w:tc>
          <w:tcPr>
            <w:tcW w:w="2880" w:type="dxa"/>
          </w:tcPr>
          <w:p w14:paraId="6F2237B4" w14:textId="77777777" w:rsidR="00334900" w:rsidRDefault="003812C5">
            <w:r>
              <w:t>API First</w:t>
            </w:r>
          </w:p>
        </w:tc>
        <w:tc>
          <w:tcPr>
            <w:tcW w:w="2880" w:type="dxa"/>
          </w:tcPr>
          <w:p w14:paraId="0EBFD487" w14:textId="77777777" w:rsidR="00334900" w:rsidRDefault="003812C5">
            <w:r>
              <w:t>✓</w:t>
            </w:r>
          </w:p>
        </w:tc>
        <w:tc>
          <w:tcPr>
            <w:tcW w:w="2880" w:type="dxa"/>
          </w:tcPr>
          <w:p w14:paraId="7048F450" w14:textId="77777777" w:rsidR="00334900" w:rsidRDefault="003812C5">
            <w:r>
              <w:t>All backend functionality exposed via REST API. Frontend is a first-class API consumer.</w:t>
            </w:r>
          </w:p>
        </w:tc>
      </w:tr>
      <w:tr w:rsidR="00334900" w14:paraId="4E930C5E" w14:textId="77777777">
        <w:tc>
          <w:tcPr>
            <w:tcW w:w="2880" w:type="dxa"/>
          </w:tcPr>
          <w:p w14:paraId="3AFC15D3" w14:textId="77777777" w:rsidR="00334900" w:rsidRDefault="003812C5">
            <w:r>
              <w:t>Governed Integration</w:t>
            </w:r>
          </w:p>
        </w:tc>
        <w:tc>
          <w:tcPr>
            <w:tcW w:w="2880" w:type="dxa"/>
          </w:tcPr>
          <w:p w14:paraId="73DE24CD" w14:textId="77777777" w:rsidR="00334900" w:rsidRDefault="003812C5">
            <w:r>
              <w:t>✓</w:t>
            </w:r>
          </w:p>
        </w:tc>
        <w:tc>
          <w:tcPr>
            <w:tcW w:w="2880" w:type="dxa"/>
          </w:tcPr>
          <w:p w14:paraId="2C36D4EB" w14:textId="77777777" w:rsidR="00334900" w:rsidRDefault="003812C5">
            <w:r>
              <w:t>Integrations with SAP (file-based) and OpenRouter (REST) are documented and controlled.</w:t>
            </w:r>
          </w:p>
        </w:tc>
      </w:tr>
      <w:tr w:rsidR="00334900" w14:paraId="3790F41D" w14:textId="77777777">
        <w:tc>
          <w:tcPr>
            <w:tcW w:w="2880" w:type="dxa"/>
          </w:tcPr>
          <w:p w14:paraId="7A4E598C" w14:textId="77777777" w:rsidR="00334900" w:rsidRDefault="003812C5">
            <w:r>
              <w:t>Data is an Asset</w:t>
            </w:r>
          </w:p>
        </w:tc>
        <w:tc>
          <w:tcPr>
            <w:tcW w:w="2880" w:type="dxa"/>
          </w:tcPr>
          <w:p w14:paraId="2ACE432D" w14:textId="77777777" w:rsidR="00334900" w:rsidRDefault="003812C5">
            <w:r>
              <w:t>✓</w:t>
            </w:r>
          </w:p>
        </w:tc>
        <w:tc>
          <w:tcPr>
            <w:tcW w:w="2880" w:type="dxa"/>
          </w:tcPr>
          <w:p w14:paraId="45F3DDCE" w14:textId="77777777" w:rsidR="00334900" w:rsidRDefault="003812C5">
            <w:r>
              <w:t xml:space="preserve">Procurement data modelled in PostgreSQL with defined retention, archiving, and </w:t>
            </w:r>
            <w:r>
              <w:lastRenderedPageBreak/>
              <w:t>audit requirements.</w:t>
            </w:r>
          </w:p>
        </w:tc>
      </w:tr>
      <w:tr w:rsidR="00334900" w14:paraId="69CB0225" w14:textId="77777777">
        <w:tc>
          <w:tcPr>
            <w:tcW w:w="2880" w:type="dxa"/>
          </w:tcPr>
          <w:p w14:paraId="4EF1D2ED" w14:textId="77777777" w:rsidR="00334900" w:rsidRDefault="003812C5">
            <w:r>
              <w:lastRenderedPageBreak/>
              <w:t>Configure, do not customize</w:t>
            </w:r>
          </w:p>
        </w:tc>
        <w:tc>
          <w:tcPr>
            <w:tcW w:w="2880" w:type="dxa"/>
          </w:tcPr>
          <w:p w14:paraId="2E35B87F" w14:textId="77777777" w:rsidR="00334900" w:rsidRDefault="003812C5">
            <w:r>
              <w:t>✓</w:t>
            </w:r>
          </w:p>
        </w:tc>
        <w:tc>
          <w:tcPr>
            <w:tcW w:w="2880" w:type="dxa"/>
          </w:tcPr>
          <w:p w14:paraId="5DF3B747" w14:textId="77777777" w:rsidR="00334900" w:rsidRDefault="003812C5">
            <w:r>
              <w:t>KPI thresholds, company codes, and high-value PO limits configurable via Admin Settings without code changes.</w:t>
            </w:r>
          </w:p>
        </w:tc>
      </w:tr>
      <w:tr w:rsidR="00334900" w14:paraId="081D50D2" w14:textId="77777777">
        <w:tc>
          <w:tcPr>
            <w:tcW w:w="2880" w:type="dxa"/>
          </w:tcPr>
          <w:p w14:paraId="2C1E401A" w14:textId="77777777" w:rsidR="00334900" w:rsidRDefault="003812C5">
            <w:r>
              <w:t>Think Mobility for front-end</w:t>
            </w:r>
          </w:p>
        </w:tc>
        <w:tc>
          <w:tcPr>
            <w:tcW w:w="2880" w:type="dxa"/>
          </w:tcPr>
          <w:p w14:paraId="1F8DE630" w14:textId="77777777" w:rsidR="00334900" w:rsidRDefault="003812C5">
            <w:r>
              <w:t>✗</w:t>
            </w:r>
          </w:p>
        </w:tc>
        <w:tc>
          <w:tcPr>
            <w:tcW w:w="2880" w:type="dxa"/>
          </w:tcPr>
          <w:p w14:paraId="21C47085" w14:textId="77777777" w:rsidR="00334900" w:rsidRDefault="003812C5">
            <w:r>
              <w:t>Current UI is desktop-first. Mobile responsiveness is a Transition 1 roadmap item.</w:t>
            </w:r>
          </w:p>
        </w:tc>
      </w:tr>
      <w:tr w:rsidR="00334900" w14:paraId="5CE1D2A1" w14:textId="77777777">
        <w:tc>
          <w:tcPr>
            <w:tcW w:w="2880" w:type="dxa"/>
          </w:tcPr>
          <w:p w14:paraId="67B24C19" w14:textId="77777777" w:rsidR="00334900" w:rsidRDefault="003812C5">
            <w:r>
              <w:t>Virtual Deployment Preferred</w:t>
            </w:r>
          </w:p>
        </w:tc>
        <w:tc>
          <w:tcPr>
            <w:tcW w:w="2880" w:type="dxa"/>
          </w:tcPr>
          <w:p w14:paraId="3E1E43AF" w14:textId="77777777" w:rsidR="00334900" w:rsidRDefault="003812C5">
            <w:r>
              <w:t>✓</w:t>
            </w:r>
          </w:p>
        </w:tc>
        <w:tc>
          <w:tcPr>
            <w:tcW w:w="2880" w:type="dxa"/>
          </w:tcPr>
          <w:p w14:paraId="2A1759EE" w14:textId="77777777" w:rsidR="00334900" w:rsidRDefault="003812C5">
            <w:r>
              <w:t>Frontend on Vercel (serverless CDN). Backend planned for containerisation (Docker/Kubernetes) in Transition 1.</w:t>
            </w:r>
          </w:p>
        </w:tc>
      </w:tr>
      <w:tr w:rsidR="00334900" w14:paraId="0D59D1B9" w14:textId="77777777">
        <w:tc>
          <w:tcPr>
            <w:tcW w:w="2880" w:type="dxa"/>
          </w:tcPr>
          <w:p w14:paraId="5E5A5C27" w14:textId="77777777" w:rsidR="00334900" w:rsidRDefault="003812C5">
            <w:r>
              <w:t>Think Cloud First</w:t>
            </w:r>
          </w:p>
        </w:tc>
        <w:tc>
          <w:tcPr>
            <w:tcW w:w="2880" w:type="dxa"/>
          </w:tcPr>
          <w:p w14:paraId="4B8E3310" w14:textId="77777777" w:rsidR="00334900" w:rsidRDefault="003812C5">
            <w:r>
              <w:t>✓</w:t>
            </w:r>
          </w:p>
        </w:tc>
        <w:tc>
          <w:tcPr>
            <w:tcW w:w="2880" w:type="dxa"/>
          </w:tcPr>
          <w:p w14:paraId="2949C00F" w14:textId="77777777" w:rsidR="00334900" w:rsidRDefault="003812C5">
            <w:r>
              <w:t>Frontend on Vercel cloud. PostgreSQL target is managed cloud DB. Backend containerisation planned.</w:t>
            </w:r>
          </w:p>
        </w:tc>
      </w:tr>
      <w:tr w:rsidR="00334900" w14:paraId="4DE681D8" w14:textId="77777777">
        <w:tc>
          <w:tcPr>
            <w:tcW w:w="2880" w:type="dxa"/>
          </w:tcPr>
          <w:p w14:paraId="49CF6A9E" w14:textId="77777777" w:rsidR="00334900" w:rsidRDefault="003812C5">
            <w:r>
              <w:t>Leverage off-the-shelf Integration</w:t>
            </w:r>
          </w:p>
        </w:tc>
        <w:tc>
          <w:tcPr>
            <w:tcW w:w="2880" w:type="dxa"/>
          </w:tcPr>
          <w:p w14:paraId="353A0305" w14:textId="77777777" w:rsidR="00334900" w:rsidRDefault="003812C5">
            <w:r>
              <w:t>✗</w:t>
            </w:r>
          </w:p>
        </w:tc>
        <w:tc>
          <w:tcPr>
            <w:tcW w:w="2880" w:type="dxa"/>
          </w:tcPr>
          <w:p w14:paraId="0D92A592" w14:textId="77777777" w:rsidR="00334900" w:rsidRDefault="003812C5">
            <w:r>
              <w:t>Prefers custom FastAPI REST layer over off-the-shelf integration middleware. Justified by SAP-specific data model and custom KPI logic.</w:t>
            </w:r>
          </w:p>
        </w:tc>
      </w:tr>
    </w:tbl>
    <w:p w14:paraId="1F1010F7" w14:textId="77777777" w:rsidR="00334900" w:rsidRDefault="00334900"/>
    <w:p w14:paraId="466790DF" w14:textId="77777777" w:rsidR="00334900" w:rsidRDefault="003812C5">
      <w:pPr>
        <w:pStyle w:val="Heading1"/>
      </w:pPr>
      <w:r>
        <w:rPr>
          <w:color w:val="003366"/>
        </w:rPr>
        <w:t>20. References</w:t>
      </w:r>
    </w:p>
    <w:tbl>
      <w:tblPr>
        <w:tblStyle w:val="TableGrid"/>
        <w:tblW w:w="0" w:type="auto"/>
        <w:tblLook w:val="04A0" w:firstRow="1" w:lastRow="0" w:firstColumn="1" w:lastColumn="0" w:noHBand="0" w:noVBand="1"/>
      </w:tblPr>
      <w:tblGrid>
        <w:gridCol w:w="4320"/>
        <w:gridCol w:w="4320"/>
      </w:tblGrid>
      <w:tr w:rsidR="00334900" w14:paraId="2DF7B1CB" w14:textId="77777777">
        <w:tc>
          <w:tcPr>
            <w:tcW w:w="4320" w:type="dxa"/>
          </w:tcPr>
          <w:p w14:paraId="0E2D9D3F" w14:textId="77777777" w:rsidR="00334900" w:rsidRDefault="003812C5">
            <w:r>
              <w:rPr>
                <w:b/>
              </w:rPr>
              <w:t>Document / Resource</w:t>
            </w:r>
          </w:p>
        </w:tc>
        <w:tc>
          <w:tcPr>
            <w:tcW w:w="4320" w:type="dxa"/>
          </w:tcPr>
          <w:p w14:paraId="06F63263" w14:textId="77777777" w:rsidR="00334900" w:rsidRDefault="003812C5">
            <w:r>
              <w:rPr>
                <w:b/>
              </w:rPr>
              <w:t>Link / Location</w:t>
            </w:r>
          </w:p>
        </w:tc>
      </w:tr>
      <w:tr w:rsidR="00334900" w14:paraId="29C82059" w14:textId="77777777">
        <w:tc>
          <w:tcPr>
            <w:tcW w:w="4320" w:type="dxa"/>
          </w:tcPr>
          <w:p w14:paraId="126C8A92" w14:textId="77777777" w:rsidR="00334900" w:rsidRDefault="003812C5">
            <w:r>
              <w:t>Source Code Repository</w:t>
            </w:r>
          </w:p>
        </w:tc>
        <w:tc>
          <w:tcPr>
            <w:tcW w:w="4320" w:type="dxa"/>
          </w:tcPr>
          <w:p w14:paraId="690CC400" w14:textId="77777777" w:rsidR="00334900" w:rsidRDefault="003812C5">
            <w:r>
              <w:t>GitHub — kpmg-intelliflow (private repository)</w:t>
            </w:r>
          </w:p>
        </w:tc>
      </w:tr>
      <w:tr w:rsidR="00334900" w14:paraId="1CBBDAE3" w14:textId="77777777">
        <w:tc>
          <w:tcPr>
            <w:tcW w:w="4320" w:type="dxa"/>
          </w:tcPr>
          <w:p w14:paraId="7D8DC2D5" w14:textId="77777777" w:rsidR="00334900" w:rsidRDefault="003812C5">
            <w:r>
              <w:t>P2P KPI Reference</w:t>
            </w:r>
          </w:p>
        </w:tc>
        <w:tc>
          <w:tcPr>
            <w:tcW w:w="4320" w:type="dxa"/>
          </w:tcPr>
          <w:p w14:paraId="427850AD" w14:textId="77777777" w:rsidR="00334900" w:rsidRDefault="003812C5">
            <w:r>
              <w:t>ARB/P2P_KPIs.xlsx — 42 frontend-validated KPIs with SQL queries</w:t>
            </w:r>
          </w:p>
        </w:tc>
      </w:tr>
      <w:tr w:rsidR="00334900" w14:paraId="11537878" w14:textId="77777777">
        <w:tc>
          <w:tcPr>
            <w:tcW w:w="4320" w:type="dxa"/>
          </w:tcPr>
          <w:p w14:paraId="6DC8E85D" w14:textId="77777777" w:rsidR="00334900" w:rsidRDefault="003812C5">
            <w:r>
              <w:t>Data Model (ER)</w:t>
            </w:r>
          </w:p>
        </w:tc>
        <w:tc>
          <w:tcPr>
            <w:tcW w:w="4320" w:type="dxa"/>
          </w:tcPr>
          <w:p w14:paraId="4F8736F0" w14:textId="77777777" w:rsidR="00334900" w:rsidRDefault="003812C5">
            <w:r>
              <w:t>P2P_Data_Model_ER.md — Entity-relationship diagram</w:t>
            </w:r>
          </w:p>
        </w:tc>
      </w:tr>
      <w:tr w:rsidR="00334900" w14:paraId="51E05849" w14:textId="77777777">
        <w:tc>
          <w:tcPr>
            <w:tcW w:w="4320" w:type="dxa"/>
          </w:tcPr>
          <w:p w14:paraId="4A4160EB" w14:textId="77777777" w:rsidR="00334900" w:rsidRDefault="003812C5">
            <w:r>
              <w:t>CLAUDE.md (dev notes)</w:t>
            </w:r>
          </w:p>
        </w:tc>
        <w:tc>
          <w:tcPr>
            <w:tcW w:w="4320" w:type="dxa"/>
          </w:tcPr>
          <w:p w14:paraId="49300298" w14:textId="77777777" w:rsidR="00334900" w:rsidRDefault="003812C5">
            <w:r>
              <w:t>kpmg-intelliflow/CLAUDE.md — development conventions and known issues</w:t>
            </w:r>
          </w:p>
        </w:tc>
      </w:tr>
      <w:tr w:rsidR="00334900" w14:paraId="7E082363" w14:textId="77777777">
        <w:tc>
          <w:tcPr>
            <w:tcW w:w="4320" w:type="dxa"/>
          </w:tcPr>
          <w:p w14:paraId="26A7C4E8" w14:textId="77777777" w:rsidR="00334900" w:rsidRDefault="003812C5">
            <w:r>
              <w:t>OpenRouter API Documentation</w:t>
            </w:r>
          </w:p>
        </w:tc>
        <w:tc>
          <w:tcPr>
            <w:tcW w:w="4320" w:type="dxa"/>
          </w:tcPr>
          <w:p w14:paraId="0D39D0B3" w14:textId="77777777" w:rsidR="00334900" w:rsidRDefault="003812C5">
            <w:r>
              <w:t>https://openrouter.ai/docs</w:t>
            </w:r>
          </w:p>
        </w:tc>
      </w:tr>
      <w:tr w:rsidR="00334900" w14:paraId="6D8916BC" w14:textId="77777777">
        <w:tc>
          <w:tcPr>
            <w:tcW w:w="4320" w:type="dxa"/>
          </w:tcPr>
          <w:p w14:paraId="19428E4B" w14:textId="77777777" w:rsidR="00334900" w:rsidRDefault="003812C5">
            <w:r>
              <w:t>FastAPI Documentation</w:t>
            </w:r>
          </w:p>
        </w:tc>
        <w:tc>
          <w:tcPr>
            <w:tcW w:w="4320" w:type="dxa"/>
          </w:tcPr>
          <w:p w14:paraId="29599A81" w14:textId="77777777" w:rsidR="00334900" w:rsidRDefault="003812C5">
            <w:r>
              <w:t>https://fastapi.tiangolo.com</w:t>
            </w:r>
          </w:p>
        </w:tc>
      </w:tr>
      <w:tr w:rsidR="00334900" w14:paraId="4920B405" w14:textId="77777777">
        <w:tc>
          <w:tcPr>
            <w:tcW w:w="4320" w:type="dxa"/>
          </w:tcPr>
          <w:p w14:paraId="3F3A1C43" w14:textId="77777777" w:rsidR="00334900" w:rsidRDefault="003812C5">
            <w:r>
              <w:t>KPMG EA Principles</w:t>
            </w:r>
          </w:p>
        </w:tc>
        <w:tc>
          <w:tcPr>
            <w:tcW w:w="4320" w:type="dxa"/>
          </w:tcPr>
          <w:p w14:paraId="335B1AD2" w14:textId="77777777" w:rsidR="00334900" w:rsidRDefault="003812C5">
            <w:r>
              <w:t>[KPMG Enterprise Architecture Strategy document — internal]</w:t>
            </w:r>
          </w:p>
        </w:tc>
      </w:tr>
    </w:tbl>
    <w:p w14:paraId="06A6F378" w14:textId="77777777" w:rsidR="00334900" w:rsidRDefault="00334900"/>
    <w:p w14:paraId="4DD6F94A" w14:textId="77777777" w:rsidR="00334900" w:rsidRDefault="003812C5">
      <w:pPr>
        <w:pStyle w:val="Heading1"/>
      </w:pPr>
      <w:r>
        <w:rPr>
          <w:color w:val="003366"/>
        </w:rPr>
        <w:t>21. Glossary</w:t>
      </w:r>
    </w:p>
    <w:tbl>
      <w:tblPr>
        <w:tblStyle w:val="TableGrid"/>
        <w:tblW w:w="0" w:type="auto"/>
        <w:tblLook w:val="04A0" w:firstRow="1" w:lastRow="0" w:firstColumn="1" w:lastColumn="0" w:noHBand="0" w:noVBand="1"/>
      </w:tblPr>
      <w:tblGrid>
        <w:gridCol w:w="4320"/>
        <w:gridCol w:w="4320"/>
      </w:tblGrid>
      <w:tr w:rsidR="00334900" w14:paraId="024592AD" w14:textId="77777777">
        <w:tc>
          <w:tcPr>
            <w:tcW w:w="4320" w:type="dxa"/>
          </w:tcPr>
          <w:p w14:paraId="4B267CA6" w14:textId="77777777" w:rsidR="00334900" w:rsidRDefault="003812C5">
            <w:r>
              <w:rPr>
                <w:b/>
              </w:rPr>
              <w:t>Term</w:t>
            </w:r>
          </w:p>
        </w:tc>
        <w:tc>
          <w:tcPr>
            <w:tcW w:w="4320" w:type="dxa"/>
          </w:tcPr>
          <w:p w14:paraId="1E88D44F" w14:textId="77777777" w:rsidR="00334900" w:rsidRDefault="003812C5">
            <w:r>
              <w:rPr>
                <w:b/>
              </w:rPr>
              <w:t>Definition</w:t>
            </w:r>
          </w:p>
        </w:tc>
      </w:tr>
      <w:tr w:rsidR="00334900" w14:paraId="49960DA6" w14:textId="77777777">
        <w:tc>
          <w:tcPr>
            <w:tcW w:w="4320" w:type="dxa"/>
          </w:tcPr>
          <w:p w14:paraId="42189E43" w14:textId="77777777" w:rsidR="00334900" w:rsidRDefault="003812C5">
            <w:r>
              <w:lastRenderedPageBreak/>
              <w:t>P2P</w:t>
            </w:r>
          </w:p>
        </w:tc>
        <w:tc>
          <w:tcPr>
            <w:tcW w:w="4320" w:type="dxa"/>
          </w:tcPr>
          <w:p w14:paraId="457C38A6" w14:textId="77777777" w:rsidR="00334900" w:rsidRDefault="003812C5">
            <w:r>
              <w:t>Procure-to-Pay — end-to-end procurement lifecycle from Purchase Requisition to Vendor Payment.</w:t>
            </w:r>
          </w:p>
        </w:tc>
      </w:tr>
      <w:tr w:rsidR="00334900" w14:paraId="6EE4B227" w14:textId="77777777">
        <w:tc>
          <w:tcPr>
            <w:tcW w:w="4320" w:type="dxa"/>
          </w:tcPr>
          <w:p w14:paraId="1C966EE0" w14:textId="77777777" w:rsidR="00334900" w:rsidRDefault="003812C5">
            <w:r>
              <w:t>PR</w:t>
            </w:r>
          </w:p>
        </w:tc>
        <w:tc>
          <w:tcPr>
            <w:tcW w:w="4320" w:type="dxa"/>
          </w:tcPr>
          <w:p w14:paraId="52284B7C" w14:textId="77777777" w:rsidR="00334900" w:rsidRDefault="003812C5">
            <w:r>
              <w:t>Purchase Requisition — internal request to procure goods or services.</w:t>
            </w:r>
          </w:p>
        </w:tc>
      </w:tr>
      <w:tr w:rsidR="00334900" w14:paraId="5A97B476" w14:textId="77777777">
        <w:tc>
          <w:tcPr>
            <w:tcW w:w="4320" w:type="dxa"/>
          </w:tcPr>
          <w:p w14:paraId="569387C4" w14:textId="77777777" w:rsidR="00334900" w:rsidRDefault="003812C5">
            <w:r>
              <w:t>PO</w:t>
            </w:r>
          </w:p>
        </w:tc>
        <w:tc>
          <w:tcPr>
            <w:tcW w:w="4320" w:type="dxa"/>
          </w:tcPr>
          <w:p w14:paraId="74CC3EF2" w14:textId="77777777" w:rsidR="00334900" w:rsidRDefault="003812C5">
            <w:r>
              <w:t>Purchase Order — formal order issued to a vendor.</w:t>
            </w:r>
          </w:p>
        </w:tc>
      </w:tr>
      <w:tr w:rsidR="00334900" w14:paraId="532BE75E" w14:textId="77777777">
        <w:tc>
          <w:tcPr>
            <w:tcW w:w="4320" w:type="dxa"/>
          </w:tcPr>
          <w:p w14:paraId="08F2F819" w14:textId="77777777" w:rsidR="00334900" w:rsidRDefault="003812C5">
            <w:r>
              <w:t>GRN</w:t>
            </w:r>
          </w:p>
        </w:tc>
        <w:tc>
          <w:tcPr>
            <w:tcW w:w="4320" w:type="dxa"/>
          </w:tcPr>
          <w:p w14:paraId="6C2499C4" w14:textId="77777777" w:rsidR="00334900" w:rsidRDefault="003812C5">
            <w:r>
              <w:t>Goods Receipt Note — confirmation of delivery of goods against a PO.</w:t>
            </w:r>
          </w:p>
        </w:tc>
      </w:tr>
      <w:tr w:rsidR="00334900" w14:paraId="4F1A283D" w14:textId="77777777">
        <w:tc>
          <w:tcPr>
            <w:tcW w:w="4320" w:type="dxa"/>
          </w:tcPr>
          <w:p w14:paraId="5657E208" w14:textId="77777777" w:rsidR="00334900" w:rsidRDefault="003812C5">
            <w:r>
              <w:t>KPI</w:t>
            </w:r>
          </w:p>
        </w:tc>
        <w:tc>
          <w:tcPr>
            <w:tcW w:w="4320" w:type="dxa"/>
          </w:tcPr>
          <w:p w14:paraId="0487216E" w14:textId="77777777" w:rsidR="00334900" w:rsidRDefault="003812C5">
            <w:r>
              <w:t>Key Performance Indicator.</w:t>
            </w:r>
          </w:p>
        </w:tc>
      </w:tr>
      <w:tr w:rsidR="00334900" w14:paraId="7C060E6E" w14:textId="77777777">
        <w:tc>
          <w:tcPr>
            <w:tcW w:w="4320" w:type="dxa"/>
          </w:tcPr>
          <w:p w14:paraId="39869D9A" w14:textId="77777777" w:rsidR="00334900" w:rsidRDefault="003812C5">
            <w:r>
              <w:t>CAPEX</w:t>
            </w:r>
          </w:p>
        </w:tc>
        <w:tc>
          <w:tcPr>
            <w:tcW w:w="4320" w:type="dxa"/>
          </w:tcPr>
          <w:p w14:paraId="7C58F6EE" w14:textId="77777777" w:rsidR="00334900" w:rsidRDefault="003812C5">
            <w:r>
              <w:t>Capital Expenditure — spending on long-term assets.</w:t>
            </w:r>
          </w:p>
        </w:tc>
      </w:tr>
      <w:tr w:rsidR="00334900" w14:paraId="13253668" w14:textId="77777777">
        <w:tc>
          <w:tcPr>
            <w:tcW w:w="4320" w:type="dxa"/>
          </w:tcPr>
          <w:p w14:paraId="0F64897A" w14:textId="77777777" w:rsidR="00334900" w:rsidRDefault="003812C5">
            <w:r>
              <w:t>OPEX</w:t>
            </w:r>
          </w:p>
        </w:tc>
        <w:tc>
          <w:tcPr>
            <w:tcW w:w="4320" w:type="dxa"/>
          </w:tcPr>
          <w:p w14:paraId="1EFAB602" w14:textId="77777777" w:rsidR="00334900" w:rsidRDefault="003812C5">
            <w:r>
              <w:t>Operational Expenditure — day-to-day operating costs.</w:t>
            </w:r>
          </w:p>
        </w:tc>
      </w:tr>
      <w:tr w:rsidR="00334900" w14:paraId="33A4A41C" w14:textId="77777777">
        <w:tc>
          <w:tcPr>
            <w:tcW w:w="4320" w:type="dxa"/>
          </w:tcPr>
          <w:p w14:paraId="15A4F8CB" w14:textId="77777777" w:rsidR="00334900" w:rsidRDefault="003812C5">
            <w:r>
              <w:t>MSME</w:t>
            </w:r>
          </w:p>
        </w:tc>
        <w:tc>
          <w:tcPr>
            <w:tcW w:w="4320" w:type="dxa"/>
          </w:tcPr>
          <w:p w14:paraId="74E94262" w14:textId="77777777" w:rsidR="00334900" w:rsidRDefault="003812C5">
            <w:r>
              <w:t>Micro, Small and Medium Enterprise (India — MSMED Act).</w:t>
            </w:r>
          </w:p>
        </w:tc>
      </w:tr>
      <w:tr w:rsidR="00334900" w14:paraId="0D76171B" w14:textId="77777777">
        <w:tc>
          <w:tcPr>
            <w:tcW w:w="4320" w:type="dxa"/>
          </w:tcPr>
          <w:p w14:paraId="4E389F69" w14:textId="77777777" w:rsidR="00334900" w:rsidRDefault="003812C5">
            <w:r>
              <w:t>MTD</w:t>
            </w:r>
          </w:p>
        </w:tc>
        <w:tc>
          <w:tcPr>
            <w:tcW w:w="4320" w:type="dxa"/>
          </w:tcPr>
          <w:p w14:paraId="6D4865CB" w14:textId="77777777" w:rsidR="00334900" w:rsidRDefault="003812C5">
            <w:r>
              <w:t>Month-to-Date.</w:t>
            </w:r>
          </w:p>
        </w:tc>
      </w:tr>
      <w:tr w:rsidR="00334900" w14:paraId="0D689E6D" w14:textId="77777777">
        <w:tc>
          <w:tcPr>
            <w:tcW w:w="4320" w:type="dxa"/>
          </w:tcPr>
          <w:p w14:paraId="0661321E" w14:textId="77777777" w:rsidR="00334900" w:rsidRDefault="003812C5">
            <w:r>
              <w:t>RAG</w:t>
            </w:r>
          </w:p>
        </w:tc>
        <w:tc>
          <w:tcPr>
            <w:tcW w:w="4320" w:type="dxa"/>
          </w:tcPr>
          <w:p w14:paraId="59CC4B11" w14:textId="77777777" w:rsidR="00334900" w:rsidRDefault="003812C5">
            <w:r>
              <w:t>Red / Amber / Green — traffic-light status indicator.</w:t>
            </w:r>
          </w:p>
        </w:tc>
      </w:tr>
      <w:tr w:rsidR="00334900" w14:paraId="6A3402D5" w14:textId="77777777">
        <w:tc>
          <w:tcPr>
            <w:tcW w:w="4320" w:type="dxa"/>
          </w:tcPr>
          <w:p w14:paraId="01926783" w14:textId="77777777" w:rsidR="00334900" w:rsidRDefault="003812C5">
            <w:r>
              <w:t>ETL</w:t>
            </w:r>
          </w:p>
        </w:tc>
        <w:tc>
          <w:tcPr>
            <w:tcW w:w="4320" w:type="dxa"/>
          </w:tcPr>
          <w:p w14:paraId="6899AAA2" w14:textId="77777777" w:rsidR="00334900" w:rsidRDefault="003812C5">
            <w:r>
              <w:t>Extract, Transform, Load — data pipeline process.</w:t>
            </w:r>
          </w:p>
        </w:tc>
      </w:tr>
      <w:tr w:rsidR="00334900" w14:paraId="0525A152" w14:textId="77777777">
        <w:tc>
          <w:tcPr>
            <w:tcW w:w="4320" w:type="dxa"/>
          </w:tcPr>
          <w:p w14:paraId="685DA5F4" w14:textId="77777777" w:rsidR="00334900" w:rsidRDefault="003812C5">
            <w:r>
              <w:t>SPA</w:t>
            </w:r>
          </w:p>
        </w:tc>
        <w:tc>
          <w:tcPr>
            <w:tcW w:w="4320" w:type="dxa"/>
          </w:tcPr>
          <w:p w14:paraId="6BB47627" w14:textId="77777777" w:rsidR="00334900" w:rsidRDefault="003812C5">
            <w:r>
              <w:t>Single Page Application.</w:t>
            </w:r>
          </w:p>
        </w:tc>
      </w:tr>
      <w:tr w:rsidR="00334900" w14:paraId="6879CE42" w14:textId="77777777">
        <w:tc>
          <w:tcPr>
            <w:tcW w:w="4320" w:type="dxa"/>
          </w:tcPr>
          <w:p w14:paraId="0FAA70AD" w14:textId="77777777" w:rsidR="00334900" w:rsidRDefault="003812C5">
            <w:r>
              <w:t>CDN</w:t>
            </w:r>
          </w:p>
        </w:tc>
        <w:tc>
          <w:tcPr>
            <w:tcW w:w="4320" w:type="dxa"/>
          </w:tcPr>
          <w:p w14:paraId="18B164EE" w14:textId="77777777" w:rsidR="00334900" w:rsidRDefault="003812C5">
            <w:r>
              <w:t>Content Delivery Network.</w:t>
            </w:r>
          </w:p>
        </w:tc>
      </w:tr>
      <w:tr w:rsidR="00334900" w14:paraId="3B0FA1EF" w14:textId="77777777">
        <w:tc>
          <w:tcPr>
            <w:tcW w:w="4320" w:type="dxa"/>
          </w:tcPr>
          <w:p w14:paraId="23EAA4FA" w14:textId="77777777" w:rsidR="00334900" w:rsidRDefault="003812C5">
            <w:r>
              <w:t>RBAC</w:t>
            </w:r>
          </w:p>
        </w:tc>
        <w:tc>
          <w:tcPr>
            <w:tcW w:w="4320" w:type="dxa"/>
          </w:tcPr>
          <w:p w14:paraId="7BC7CCFB" w14:textId="77777777" w:rsidR="00334900" w:rsidRDefault="003812C5">
            <w:r>
              <w:t>Role-Based Access Control.</w:t>
            </w:r>
          </w:p>
        </w:tc>
      </w:tr>
      <w:tr w:rsidR="00334900" w14:paraId="0B28F6DA" w14:textId="77777777">
        <w:tc>
          <w:tcPr>
            <w:tcW w:w="4320" w:type="dxa"/>
          </w:tcPr>
          <w:p w14:paraId="61C42544" w14:textId="77777777" w:rsidR="00334900" w:rsidRDefault="003812C5">
            <w:r>
              <w:t>JWT</w:t>
            </w:r>
          </w:p>
        </w:tc>
        <w:tc>
          <w:tcPr>
            <w:tcW w:w="4320" w:type="dxa"/>
          </w:tcPr>
          <w:p w14:paraId="3CD67A92" w14:textId="77777777" w:rsidR="00334900" w:rsidRDefault="003812C5">
            <w:r>
              <w:t>JSON Web Token.</w:t>
            </w:r>
          </w:p>
        </w:tc>
      </w:tr>
      <w:tr w:rsidR="00334900" w14:paraId="7FD92861" w14:textId="77777777">
        <w:tc>
          <w:tcPr>
            <w:tcW w:w="4320" w:type="dxa"/>
          </w:tcPr>
          <w:p w14:paraId="3D92CB6F" w14:textId="77777777" w:rsidR="00334900" w:rsidRDefault="003812C5">
            <w:r>
              <w:t>SSO</w:t>
            </w:r>
          </w:p>
        </w:tc>
        <w:tc>
          <w:tcPr>
            <w:tcW w:w="4320" w:type="dxa"/>
          </w:tcPr>
          <w:p w14:paraId="43932AAE" w14:textId="77777777" w:rsidR="00334900" w:rsidRDefault="003812C5">
            <w:r>
              <w:t>Single Sign-On.</w:t>
            </w:r>
          </w:p>
        </w:tc>
      </w:tr>
      <w:tr w:rsidR="00334900" w14:paraId="405F4CAE" w14:textId="77777777">
        <w:tc>
          <w:tcPr>
            <w:tcW w:w="4320" w:type="dxa"/>
          </w:tcPr>
          <w:p w14:paraId="48EF02E7" w14:textId="77777777" w:rsidR="00334900" w:rsidRDefault="003812C5">
            <w:r>
              <w:t>AD</w:t>
            </w:r>
          </w:p>
        </w:tc>
        <w:tc>
          <w:tcPr>
            <w:tcW w:w="4320" w:type="dxa"/>
          </w:tcPr>
          <w:p w14:paraId="144F46E4" w14:textId="77777777" w:rsidR="00334900" w:rsidRDefault="003812C5">
            <w:r>
              <w:t>Active Directory.</w:t>
            </w:r>
          </w:p>
        </w:tc>
      </w:tr>
      <w:tr w:rsidR="00334900" w14:paraId="286E3A24" w14:textId="77777777">
        <w:tc>
          <w:tcPr>
            <w:tcW w:w="4320" w:type="dxa"/>
          </w:tcPr>
          <w:p w14:paraId="230D7D5D" w14:textId="77777777" w:rsidR="00334900" w:rsidRDefault="003812C5">
            <w:r>
              <w:t>IAM</w:t>
            </w:r>
          </w:p>
        </w:tc>
        <w:tc>
          <w:tcPr>
            <w:tcW w:w="4320" w:type="dxa"/>
          </w:tcPr>
          <w:p w14:paraId="578F1D91" w14:textId="77777777" w:rsidR="00334900" w:rsidRDefault="003812C5">
            <w:r>
              <w:t>Identity and Access Management.</w:t>
            </w:r>
          </w:p>
        </w:tc>
      </w:tr>
      <w:tr w:rsidR="00334900" w14:paraId="170E9CA3" w14:textId="77777777">
        <w:tc>
          <w:tcPr>
            <w:tcW w:w="4320" w:type="dxa"/>
          </w:tcPr>
          <w:p w14:paraId="27B93139" w14:textId="77777777" w:rsidR="00334900" w:rsidRDefault="003812C5">
            <w:r>
              <w:t>MFA</w:t>
            </w:r>
          </w:p>
        </w:tc>
        <w:tc>
          <w:tcPr>
            <w:tcW w:w="4320" w:type="dxa"/>
          </w:tcPr>
          <w:p w14:paraId="06A22FC0" w14:textId="77777777" w:rsidR="00334900" w:rsidRDefault="003812C5">
            <w:r>
              <w:t>Multi-Factor Authentication.</w:t>
            </w:r>
          </w:p>
        </w:tc>
      </w:tr>
      <w:tr w:rsidR="00334900" w14:paraId="4519E524" w14:textId="77777777">
        <w:tc>
          <w:tcPr>
            <w:tcW w:w="4320" w:type="dxa"/>
          </w:tcPr>
          <w:p w14:paraId="269BE26C" w14:textId="77777777" w:rsidR="00334900" w:rsidRDefault="003812C5">
            <w:r>
              <w:t>RTO</w:t>
            </w:r>
          </w:p>
        </w:tc>
        <w:tc>
          <w:tcPr>
            <w:tcW w:w="4320" w:type="dxa"/>
          </w:tcPr>
          <w:p w14:paraId="454A0E78" w14:textId="77777777" w:rsidR="00334900" w:rsidRDefault="003812C5">
            <w:r>
              <w:t>Recovery Time Objective.</w:t>
            </w:r>
          </w:p>
        </w:tc>
      </w:tr>
      <w:tr w:rsidR="00334900" w14:paraId="1B103BBD" w14:textId="77777777">
        <w:tc>
          <w:tcPr>
            <w:tcW w:w="4320" w:type="dxa"/>
          </w:tcPr>
          <w:p w14:paraId="0D785DDD" w14:textId="77777777" w:rsidR="00334900" w:rsidRDefault="003812C5">
            <w:r>
              <w:t>RPO</w:t>
            </w:r>
          </w:p>
        </w:tc>
        <w:tc>
          <w:tcPr>
            <w:tcW w:w="4320" w:type="dxa"/>
          </w:tcPr>
          <w:p w14:paraId="5DB59B35" w14:textId="77777777" w:rsidR="00334900" w:rsidRDefault="003812C5">
            <w:r>
              <w:t>Recovery Point Objective.</w:t>
            </w:r>
          </w:p>
        </w:tc>
      </w:tr>
      <w:tr w:rsidR="00334900" w14:paraId="5C81291C" w14:textId="77777777">
        <w:tc>
          <w:tcPr>
            <w:tcW w:w="4320" w:type="dxa"/>
          </w:tcPr>
          <w:p w14:paraId="58D08252" w14:textId="77777777" w:rsidR="00334900" w:rsidRDefault="003812C5">
            <w:r>
              <w:t>MTTR</w:t>
            </w:r>
          </w:p>
        </w:tc>
        <w:tc>
          <w:tcPr>
            <w:tcW w:w="4320" w:type="dxa"/>
          </w:tcPr>
          <w:p w14:paraId="52247AA0" w14:textId="77777777" w:rsidR="00334900" w:rsidRDefault="003812C5">
            <w:r>
              <w:t>Mean Time to Repair.</w:t>
            </w:r>
          </w:p>
        </w:tc>
      </w:tr>
      <w:tr w:rsidR="00334900" w14:paraId="737619F0" w14:textId="77777777">
        <w:tc>
          <w:tcPr>
            <w:tcW w:w="4320" w:type="dxa"/>
          </w:tcPr>
          <w:p w14:paraId="621300F8" w14:textId="77777777" w:rsidR="00334900" w:rsidRDefault="003812C5">
            <w:r>
              <w:t>BCP</w:t>
            </w:r>
          </w:p>
        </w:tc>
        <w:tc>
          <w:tcPr>
            <w:tcW w:w="4320" w:type="dxa"/>
          </w:tcPr>
          <w:p w14:paraId="0E191638" w14:textId="77777777" w:rsidR="00334900" w:rsidRDefault="003812C5">
            <w:r>
              <w:t>Business Continuity Plan.</w:t>
            </w:r>
          </w:p>
        </w:tc>
      </w:tr>
      <w:tr w:rsidR="00334900" w14:paraId="6205D3B9" w14:textId="77777777">
        <w:tc>
          <w:tcPr>
            <w:tcW w:w="4320" w:type="dxa"/>
          </w:tcPr>
          <w:p w14:paraId="14CE03DA" w14:textId="77777777" w:rsidR="00334900" w:rsidRDefault="003812C5">
            <w:r>
              <w:t>DR</w:t>
            </w:r>
          </w:p>
        </w:tc>
        <w:tc>
          <w:tcPr>
            <w:tcW w:w="4320" w:type="dxa"/>
          </w:tcPr>
          <w:p w14:paraId="3E7678D2" w14:textId="77777777" w:rsidR="00334900" w:rsidRDefault="003812C5">
            <w:r>
              <w:t>Disaster Recovery.</w:t>
            </w:r>
          </w:p>
        </w:tc>
      </w:tr>
      <w:tr w:rsidR="00334900" w14:paraId="0A45E99F" w14:textId="77777777">
        <w:tc>
          <w:tcPr>
            <w:tcW w:w="4320" w:type="dxa"/>
          </w:tcPr>
          <w:p w14:paraId="14984C55" w14:textId="77777777" w:rsidR="00334900" w:rsidRDefault="003812C5">
            <w:r>
              <w:t>ARB</w:t>
            </w:r>
          </w:p>
        </w:tc>
        <w:tc>
          <w:tcPr>
            <w:tcW w:w="4320" w:type="dxa"/>
          </w:tcPr>
          <w:p w14:paraId="31B5107A" w14:textId="77777777" w:rsidR="00334900" w:rsidRDefault="003812C5">
            <w:r>
              <w:t>Architecture Review Board.</w:t>
            </w:r>
          </w:p>
        </w:tc>
      </w:tr>
      <w:tr w:rsidR="00334900" w14:paraId="3A8A4749" w14:textId="77777777">
        <w:tc>
          <w:tcPr>
            <w:tcW w:w="4320" w:type="dxa"/>
          </w:tcPr>
          <w:p w14:paraId="37202F4F" w14:textId="77777777" w:rsidR="00334900" w:rsidRDefault="003812C5">
            <w:r>
              <w:t>EA</w:t>
            </w:r>
          </w:p>
        </w:tc>
        <w:tc>
          <w:tcPr>
            <w:tcW w:w="4320" w:type="dxa"/>
          </w:tcPr>
          <w:p w14:paraId="68C3CC87" w14:textId="77777777" w:rsidR="00334900" w:rsidRDefault="003812C5">
            <w:r>
              <w:t>Enterprise Architecture.</w:t>
            </w:r>
          </w:p>
        </w:tc>
      </w:tr>
      <w:tr w:rsidR="00334900" w14:paraId="2D786CA5" w14:textId="77777777">
        <w:tc>
          <w:tcPr>
            <w:tcW w:w="4320" w:type="dxa"/>
          </w:tcPr>
          <w:p w14:paraId="65DD991A" w14:textId="77777777" w:rsidR="00334900" w:rsidRDefault="003812C5">
            <w:r>
              <w:t>BAPI</w:t>
            </w:r>
          </w:p>
        </w:tc>
        <w:tc>
          <w:tcPr>
            <w:tcW w:w="4320" w:type="dxa"/>
          </w:tcPr>
          <w:p w14:paraId="014775A2" w14:textId="77777777" w:rsidR="00334900" w:rsidRDefault="003812C5">
            <w:r>
              <w:t>Business Application Programming Interface (SAP).</w:t>
            </w:r>
          </w:p>
        </w:tc>
      </w:tr>
      <w:tr w:rsidR="00334900" w14:paraId="6B6918C2" w14:textId="77777777">
        <w:tc>
          <w:tcPr>
            <w:tcW w:w="4320" w:type="dxa"/>
          </w:tcPr>
          <w:p w14:paraId="7FECB088" w14:textId="77777777" w:rsidR="00334900" w:rsidRDefault="003812C5">
            <w:r>
              <w:t>OData</w:t>
            </w:r>
          </w:p>
        </w:tc>
        <w:tc>
          <w:tcPr>
            <w:tcW w:w="4320" w:type="dxa"/>
          </w:tcPr>
          <w:p w14:paraId="363D5EC2" w14:textId="77777777" w:rsidR="00334900" w:rsidRDefault="003812C5">
            <w:r>
              <w:t>Open Data Protocol (SAP API standard).</w:t>
            </w:r>
          </w:p>
        </w:tc>
      </w:tr>
      <w:tr w:rsidR="00334900" w14:paraId="05EFD0A0" w14:textId="77777777">
        <w:tc>
          <w:tcPr>
            <w:tcW w:w="4320" w:type="dxa"/>
          </w:tcPr>
          <w:p w14:paraId="39E7B3FA" w14:textId="77777777" w:rsidR="00334900" w:rsidRDefault="003812C5">
            <w:r>
              <w:t>WAF</w:t>
            </w:r>
          </w:p>
        </w:tc>
        <w:tc>
          <w:tcPr>
            <w:tcW w:w="4320" w:type="dxa"/>
          </w:tcPr>
          <w:p w14:paraId="08F04E12" w14:textId="77777777" w:rsidR="00334900" w:rsidRDefault="003812C5">
            <w:r>
              <w:t>Web Application Firewall.</w:t>
            </w:r>
          </w:p>
        </w:tc>
      </w:tr>
      <w:tr w:rsidR="00334900" w14:paraId="71052F70" w14:textId="77777777">
        <w:tc>
          <w:tcPr>
            <w:tcW w:w="4320" w:type="dxa"/>
          </w:tcPr>
          <w:p w14:paraId="5C23338F" w14:textId="77777777" w:rsidR="00334900" w:rsidRDefault="003812C5">
            <w:r>
              <w:t>APM</w:t>
            </w:r>
          </w:p>
        </w:tc>
        <w:tc>
          <w:tcPr>
            <w:tcW w:w="4320" w:type="dxa"/>
          </w:tcPr>
          <w:p w14:paraId="4D7DDFF2" w14:textId="77777777" w:rsidR="00334900" w:rsidRDefault="003812C5">
            <w:r>
              <w:t>Application Performance Monitoring.</w:t>
            </w:r>
          </w:p>
        </w:tc>
      </w:tr>
    </w:tbl>
    <w:p w14:paraId="749DB5B2" w14:textId="77777777" w:rsidR="003812C5" w:rsidRDefault="003812C5"/>
    <w:sectPr w:rsidR="003812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025319">
    <w:abstractNumId w:val="8"/>
  </w:num>
  <w:num w:numId="2" w16cid:durableId="51000036">
    <w:abstractNumId w:val="6"/>
  </w:num>
  <w:num w:numId="3" w16cid:durableId="1788156957">
    <w:abstractNumId w:val="5"/>
  </w:num>
  <w:num w:numId="4" w16cid:durableId="274605911">
    <w:abstractNumId w:val="4"/>
  </w:num>
  <w:num w:numId="5" w16cid:durableId="1025058895">
    <w:abstractNumId w:val="7"/>
  </w:num>
  <w:num w:numId="6" w16cid:durableId="2012951070">
    <w:abstractNumId w:val="3"/>
  </w:num>
  <w:num w:numId="7" w16cid:durableId="1116485704">
    <w:abstractNumId w:val="2"/>
  </w:num>
  <w:num w:numId="8" w16cid:durableId="1268074941">
    <w:abstractNumId w:val="1"/>
  </w:num>
  <w:num w:numId="9" w16cid:durableId="83834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900"/>
    <w:rsid w:val="003812C5"/>
    <w:rsid w:val="00AA1D8D"/>
    <w:rsid w:val="00B47730"/>
    <w:rsid w:val="00CB0664"/>
    <w:rsid w:val="00E95B1A"/>
    <w:rsid w:val="00F87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2E9DBD-CDEB-4C5F-BDA0-5B100BB39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6076</Words>
  <Characters>34638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Sharma</cp:lastModifiedBy>
  <cp:revision>2</cp:revision>
  <dcterms:created xsi:type="dcterms:W3CDTF">2013-12-23T23:15:00Z</dcterms:created>
  <dcterms:modified xsi:type="dcterms:W3CDTF">2026-07-01T08:21:00Z</dcterms:modified>
  <cp:category/>
</cp:coreProperties>
</file>